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</w:pPr>
      <w:r>
        <w:rPr>
          <w:rFonts w:ascii="맑은 고딕" w:hAnsi="맑은 고딕" w:eastAsia="맑은 고딕"/>
          <w:b/>
          <w:i w:val="0"/>
          <w:sz w:val="30"/>
        </w:rPr>
        <w:t>2022 개정 교육과정 중학교 과학 — 교과서 탐구 분석 (중학교 1학년 화학 영역)</w:t>
      </w:r>
    </w:p>
    <w:p>
      <w:r>
        <w:rPr>
          <w:rFonts w:ascii="맑은 고딕" w:hAnsi="맑은 고딕" w:eastAsia="맑은 고딕"/>
          <w:b w:val="0"/>
          <w:i w:val="0"/>
          <w:sz w:val="20"/>
        </w:rPr>
        <w:t>비상교육 · 미래엔 교사용 교과서 탐구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13664"/>
      </w:tblGrid>
      <w:tr>
        <w:trPr>
          <w:cantSplit w:val="true"/>
        </w:trPr>
        <w:tc>
          <w:tcPr>
            <w:tcW w:type="dxa" w:w="181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분석 범위</w:t>
            </w:r>
          </w:p>
        </w:tc>
        <w:tc>
          <w:tcPr>
            <w:tcW w:type="dxa" w:w="13663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Ⅳ. 물질의 상태 변화 [9과04-01~04] · Ⅵ. 기체의 성질 [9과06-01~03]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구성</w:t>
            </w:r>
          </w:p>
        </w:tc>
        <w:tc>
          <w:tcPr>
            <w:tcW w:type="dxa" w:w="13663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단원마다: ① 교육과정 원문(성취기준·탐구 활동·해설·적용 시 고려 사항 전문) → ② 내용 요소 정리(원문 상 내용 요소·정의 요약·교과서 제시 위치·학습 위계)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탐구마다: 탐구 목표·준비물 / 비상·미래엔 컷아웃 / 탐구 절차·정리 질문 / 기초·통합 탐구 요소 / 유용한 발문 / 주의점·체크리스트 / 성취기준 연결·타당성 / 핵심 개념 / 예상 오개념 → 교정 / 개념 설명 흐름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탐구 요소 기준</w:t>
            </w:r>
          </w:p>
        </w:tc>
        <w:tc>
          <w:tcPr>
            <w:tcW w:type="dxa" w:w="13663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기초 탐구 과정: 관찰 · 분류 · 측정 · 예상 · 추리 · 의사소통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통합 탐구 과정: 문제 인식 · 가설 설정 · 변인 통제 · 자료 변환 · 자료 해석 · 결론 도출 · 일반화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교과서 탐구 기능 표기(과학적 증거에 기반하여 주장하기, 모형 개발 및 이용하기 등)는 따로 적음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표기</w:t>
            </w:r>
          </w:p>
        </w:tc>
        <w:tc>
          <w:tcPr>
            <w:tcW w:type="dxa" w:w="13663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발문 / A. 교과서 모범 답안 / ✔ 성취기준 충족 / △ 부족·보완점 / 굵은 글씨 = 교과서 간 차이·주의 / ▣ 회색 = 교과서에 해당 문장 없음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자료</w:t>
            </w:r>
          </w:p>
        </w:tc>
        <w:tc>
          <w:tcPr>
            <w:tcW w:type="dxa" w:w="13663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교육과정: 2022 개정 과학과 교육과정(중학교 1~3학년)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교과서: 비상교육 중학 과학1 교사용 교과서 Ⅳ·Ⅵ / 미래엔 과학1 교사용 교과서 Ⅳ·Ⅵ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교사용 교과서 Ⅳ·Ⅵ 단원 모두 원본으로 분석</w:t>
            </w:r>
          </w:p>
        </w:tc>
      </w:tr>
    </w:tbl>
    <w:p>
      <w:pPr>
        <w:pageBreakBefore/>
        <w:spacing w:line="2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2608"/>
        <w:gridCol w:w="8788"/>
        <w:gridCol w:w="3402"/>
      </w:tblGrid>
      <w:tr>
        <w:trPr>
          <w:cantSplit w:val="true"/>
        </w:trPr>
        <w:tc>
          <w:tcPr>
            <w:tcW w:type="dxa" w:w="68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중1</w:t>
            </w:r>
          </w:p>
        </w:tc>
        <w:tc>
          <w:tcPr>
            <w:tcW w:type="dxa" w:w="2608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Ⅳ. 물질의 상태 변화</w:t>
            </w:r>
          </w:p>
        </w:tc>
        <w:tc>
          <w:tcPr>
            <w:tcW w:type="dxa" w:w="8787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(4) 물질의 상태 변화 — 교육과정 원문</w:t>
            </w:r>
          </w:p>
        </w:tc>
        <w:tc>
          <w:tcPr>
            <w:tcW w:type="dxa" w:w="3402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① 원문</w:t>
            </w:r>
          </w:p>
        </w:tc>
      </w:tr>
    </w:tbl>
    <w:p>
      <w:pPr>
        <w:spacing w:after="0" w:line="6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74"/>
        <w:gridCol w:w="14004"/>
      </w:tblGrid>
      <w:tr>
        <w:trPr>
          <w:cantSplit w:val="true"/>
        </w:trPr>
        <w:tc>
          <w:tcPr>
            <w:tcW w:type="dxa" w:w="147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성취기준</w:t>
            </w:r>
          </w:p>
        </w:tc>
        <w:tc>
          <w:tcPr>
            <w:tcW w:type="dxa" w:w="14003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[9과04-01] 확산 및 증발 현상을 관찰하여 물질을 구성하는 입자가 운동하고 있음을 추론할 수 있다.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[9과04-02] 물질의 세 가지 상태의 특징을 설명하고, 이를 입자 모형으로 표현할 수 있다.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[9과04-03] 여러 가지 물질의 상태 변화를 관찰하고, 이를 입자 모형으로 설명할 수 있다.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[9과04-04] 물질의 상태 변화와 열에너지 출입 관계를 이해하고, 이를 실생활에 적용하여 과학의 유용성을 인식할 수 있다.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탐구 활동</w:t>
            </w:r>
          </w:p>
        </w:tc>
        <w:tc>
          <w:tcPr>
            <w:tcW w:type="dxa" w:w="14003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확산 현상 관찰하기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물질의 상태 변화 시 질량과 부피 변화 측정하기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상태 변화 실험에서 가열 곡선 또는 냉각 곡선 그리기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(가)</w:t>
              <w:br/>
              <w:t>성취기준 해설</w:t>
            </w:r>
          </w:p>
        </w:tc>
        <w:tc>
          <w:tcPr>
            <w:tcW w:type="dxa" w:w="14003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[9과04-02] 물질의 상태를 나타내는 입자 모형은 입자 사이의 상대적 거리, 입자 배열의 불규칙한 정도, 입자의 운동성 등을 비교한 내용을 포함한다.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[9과04-03] 여러 가지 물질의 상태 변화를 관찰하여 융해, 응고, 기화, 액화, 승화를 구분하고, 물질의 상태가 변할 때 부피는 변하고 질량과 물질의 성질은 변하지 않는 이유를 입자 모형으로 설명한다.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[9과04-04] 물질의 상태 변화 시 온도가 일정한 이유를 상태 변화 과정에서 출입하는 열에너지와 관련지어 설명한다.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(나)</w:t>
              <w:br/>
              <w:t>성취기준 적용 시</w:t>
              <w:br/>
              <w:t>고려 사항</w:t>
            </w:r>
          </w:p>
        </w:tc>
        <w:tc>
          <w:tcPr>
            <w:tcW w:type="dxa" w:w="14003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초등학교 3~4학년군 ‘물의 상태 변화’, 고등학교 ‘물질과 에너지’의 물질의 세 가지 상태와 연계된다.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질량은 물질이 가지고 있는 고유한 양임을 설명한다. 질량은 무게를 측정하여 확인하고, 기체의 질량을 저울로 측정할 때는 부력이 측정값에 영향을 줄 수 있음을 유의한다.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상태 변화 시 열에너지의 출입으로 입자의 배열과 운동이 달라지는 실험 결과를 입자 모형을 사용하여 설명하도록 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녹는점, 끓는점, 어는점의 정확한 개념은 중학교 1~3학년군 ‘물질의 특성’에서 학습하므로 각 상태 변화가 일어나는 온도라는 측면에 주안점을 둔다.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i w:val="0"/>
          <w:sz w:val="19"/>
        </w:rPr>
        <w:t>원문 읽기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74"/>
        <w:gridCol w:w="14004"/>
      </w:tblGrid>
      <w:tr>
        <w:trPr>
          <w:cantSplit w:val="true"/>
        </w:trPr>
        <w:tc>
          <w:tcPr>
            <w:tcW w:type="dxa" w:w="147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핵심 동사</w:t>
            </w:r>
          </w:p>
        </w:tc>
        <w:tc>
          <w:tcPr>
            <w:tcW w:type="dxa" w:w="14003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[9과04-01] 관찰하여 ‘추론’ → [9과04-02] ‘설명’ + 입자 모형으로 ‘표현’ → [9과04-03] ‘관찰’ + 입자 모형으로 ‘설명’ → [9과04-04] ‘이해’ + 실생활에 ‘적용’, 유용성 ‘인식’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→ 현상(관찰) → 입자 수준 해석(추론·표현·설명) → 적용의 순서가 단원 전체에 반복됨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수준 제한</w:t>
            </w:r>
          </w:p>
        </w:tc>
        <w:tc>
          <w:tcPr>
            <w:tcW w:type="dxa" w:w="14003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입자 모형 비교 요소는 ‘입자 사이의 상대적 거리 · 입자 배열의 불규칙한 정도 · 입자의 운동성’ 세 가지 (해설 [9과04-02])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녹는점·끓는점·어는점의 정확한 개념은 ‘물질의 특성’으로 미룸 → ‘상태 변화가 일어나는 온도’ 수준 (고려 사항)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질량 = 물질의 고유한 양, 무게로 측정. 기체 질량을 저울로 잴 때 부력 영향 유의 (고려 사항)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탐구 활동 ↔</w:t>
              <w:br/>
              <w:t>성취기준</w:t>
            </w:r>
          </w:p>
        </w:tc>
        <w:tc>
          <w:tcPr>
            <w:tcW w:type="dxa" w:w="14003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확산 현상 관찰하기 → [9과04-01]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물질의 상태 변화 시 질량과 부피 변화 측정하기 → [9과04-03]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상태 변화 실험에서 가열 곡선 또는 냉각 곡선 그리기 → [9과04-04]</w:t>
            </w:r>
          </w:p>
          <w:p>
            <w:r>
              <w:rPr>
                <w:rFonts w:ascii="맑은 고딕" w:hAnsi="맑은 고딕" w:eastAsia="맑은 고딕"/>
                <w:b/>
                <w:i w:val="0"/>
                <w:sz w:val="17"/>
              </w:rPr>
              <w:t>※ [9과04-02]에는 원문 탐구 활동이 없음 → 비상(관찰 탐구 구성)과 미래엔(본문 설명 + 해 보기)의 구성이 갈리는 지점</w:t>
            </w:r>
          </w:p>
        </w:tc>
      </w:tr>
    </w:tbl>
    <w:p>
      <w:pPr>
        <w:pageBreakBefore/>
        <w:spacing w:line="2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2608"/>
        <w:gridCol w:w="8788"/>
        <w:gridCol w:w="3402"/>
      </w:tblGrid>
      <w:tr>
        <w:trPr>
          <w:cantSplit w:val="true"/>
        </w:trPr>
        <w:tc>
          <w:tcPr>
            <w:tcW w:type="dxa" w:w="68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중1</w:t>
            </w:r>
          </w:p>
        </w:tc>
        <w:tc>
          <w:tcPr>
            <w:tcW w:type="dxa" w:w="2608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Ⅳ. 물질의 상태 변화</w:t>
            </w:r>
          </w:p>
        </w:tc>
        <w:tc>
          <w:tcPr>
            <w:tcW w:type="dxa" w:w="8787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(4) 물질의 상태 변화 — 내용 요소 정리 (교과서 흐름 순)</w:t>
            </w:r>
          </w:p>
        </w:tc>
        <w:tc>
          <w:tcPr>
            <w:tcW w:type="dxa" w:w="3402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② 내용 요소</w:t>
            </w:r>
          </w:p>
        </w:tc>
      </w:tr>
    </w:tbl>
    <w:p>
      <w:pPr>
        <w:spacing w:after="0" w:line="6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2"/>
        <w:gridCol w:w="1871"/>
        <w:gridCol w:w="5896"/>
        <w:gridCol w:w="2154"/>
        <w:gridCol w:w="2154"/>
      </w:tblGrid>
      <w:tr>
        <w:trPr>
          <w:cantSplit w:val="true"/>
          <w:tblHeader w:val="true"/>
        </w:trPr>
        <w:tc>
          <w:tcPr>
            <w:tcW w:type="dxa" w:w="3402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성취기준</w:t>
            </w:r>
          </w:p>
        </w:tc>
        <w:tc>
          <w:tcPr>
            <w:tcW w:type="dxa" w:w="1871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1. 원문 상 내용 요소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2. 내용 요소의 정의 (두 교과서 핵심 표현 요약)</w:t>
            </w:r>
          </w:p>
        </w:tc>
        <w:tc>
          <w:tcPr>
            <w:tcW w:type="dxa" w:w="2154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비상 제시 위치</w:t>
            </w:r>
          </w:p>
        </w:tc>
        <w:tc>
          <w:tcPr>
            <w:tcW w:type="dxa" w:w="2154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미래엔 제시 위치</w:t>
            </w:r>
          </w:p>
        </w:tc>
      </w:tr>
      <w:tr>
        <w:trPr>
          <w:cantSplit w:val="true"/>
        </w:trPr>
        <w:tc>
          <w:tcPr>
            <w:tcW w:type="dxa" w:w="3402"/>
            <w:vMerge w:val="restart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[9과04-01]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확산 및 증발 현상을 관찰하여 물질을 구성하는 입자가 운동하고 있음을 추론할 수 있다.</w:t>
            </w:r>
          </w:p>
        </w:tc>
        <w:tc>
          <w:tcPr>
            <w:tcW w:type="dxa" w:w="1871"/>
            <w:tcMar>
              <w:top w:w="22" w:type="dxa"/>
              <w:bottom w:w="22" w:type="dxa"/>
            </w:tcMar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입자의 운동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물질을 구성하는 입자는 스스로 끊임없이 모든 방향으로 운동함 (확산·증발이 그 증거)</w:t>
            </w:r>
          </w:p>
        </w:tc>
        <w:tc>
          <w:tcPr>
            <w:tcW w:type="dxa" w:w="2154"/>
            <w:vMerge w:val="restart"/>
            <w:tcMar>
              <w:top w:w="22" w:type="dxa"/>
              <w:bottom w:w="22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Ⅳ-1-01 퍼져 나가는 확산 현상</w:t>
            </w:r>
          </w:p>
        </w:tc>
        <w:tc>
          <w:tcPr>
            <w:tcW w:type="dxa" w:w="2154"/>
            <w:vMerge w:val="restart"/>
            <w:tcMar>
              <w:top w:w="22" w:type="dxa"/>
              <w:bottom w:w="22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1-1 입자의 운동</w:t>
            </w:r>
          </w:p>
        </w:tc>
      </w:tr>
      <w:tr>
        <w:trPr>
          <w:cantSplit w:val="true"/>
        </w:trPr>
        <w:tc>
          <w:tcPr>
            <w:tcW w:type="dxa" w:w="3402"/>
            <w:vMerge/>
            <w:tcMar>
              <w:top w:w="22" w:type="dxa"/>
              <w:bottom w:w="22" w:type="dxa"/>
            </w:tcMar>
          </w:tcPr>
          <w:p/>
        </w:tc>
        <w:tc>
          <w:tcPr>
            <w:tcW w:type="dxa" w:w="1871"/>
            <w:tcMar>
              <w:top w:w="22" w:type="dxa"/>
              <w:bottom w:w="22" w:type="dxa"/>
            </w:tcMar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확산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입자가 스스로 운동하여 다른 물질 속으로(사방으로) 퍼져 나가는 현상 — 액체·기체 속에서 모두 일어남</w:t>
            </w:r>
          </w:p>
        </w:tc>
        <w:tc>
          <w:tcPr>
            <w:tcW w:type="dxa" w:w="2154"/>
            <w:vMerge/>
            <w:tcMar>
              <w:top w:w="22" w:type="dxa"/>
              <w:bottom w:w="22" w:type="dxa"/>
            </w:tcMar>
          </w:tcPr>
          <w:p/>
        </w:tc>
        <w:tc>
          <w:tcPr>
            <w:tcW w:type="dxa" w:w="2154"/>
            <w:vMerge/>
            <w:tcMar>
              <w:top w:w="22" w:type="dxa"/>
              <w:bottom w:w="22" w:type="dxa"/>
            </w:tcMar>
          </w:tcPr>
          <w:p/>
        </w:tc>
      </w:tr>
      <w:tr>
        <w:trPr>
          <w:cantSplit w:val="true"/>
        </w:trPr>
        <w:tc>
          <w:tcPr>
            <w:tcW w:type="dxa" w:w="3402"/>
            <w:vMerge/>
            <w:tcMar>
              <w:top w:w="22" w:type="dxa"/>
              <w:bottom w:w="22" w:type="dxa"/>
            </w:tcMar>
          </w:tcPr>
          <w:p/>
        </w:tc>
        <w:tc>
          <w:tcPr>
            <w:tcW w:type="dxa" w:w="1871"/>
            <w:tcMar>
              <w:top w:w="22" w:type="dxa"/>
              <w:bottom w:w="22" w:type="dxa"/>
            </w:tcMar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증발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액체 표면의 입자가 스스로 운동하여 기체로 떨어져 나가는 현상 — 끓는 온도보다 낮아도 일어남</w:t>
            </w:r>
          </w:p>
        </w:tc>
        <w:tc>
          <w:tcPr>
            <w:tcW w:type="dxa" w:w="2154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Ⅳ-1-02 액체 표면에서 일어나는 증발 현상</w:t>
            </w:r>
          </w:p>
        </w:tc>
        <w:tc>
          <w:tcPr>
            <w:tcW w:type="dxa" w:w="2154"/>
            <w:vMerge/>
            <w:tcMar>
              <w:top w:w="22" w:type="dxa"/>
              <w:bottom w:w="22" w:type="dxa"/>
            </w:tcMar>
          </w:tcPr>
          <w:p/>
        </w:tc>
      </w:tr>
      <w:tr>
        <w:trPr>
          <w:cantSplit w:val="true"/>
        </w:trPr>
        <w:tc>
          <w:tcPr>
            <w:tcW w:type="dxa" w:w="3402"/>
            <w:vMerge w:val="restart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[9과04-02]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물질의 세 가지 상태의 특징을 설명하고, 이를 입자 모형으로 표현할 수 있다.</w:t>
            </w:r>
          </w:p>
        </w:tc>
        <w:tc>
          <w:tcPr>
            <w:tcW w:type="dxa" w:w="1871"/>
            <w:tcMar>
              <w:top w:w="22" w:type="dxa"/>
              <w:bottom w:w="22" w:type="dxa"/>
            </w:tcMar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물질의 세 가지 상태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고체: 모양·부피 일정 / 액체: 모양은 담는 그릇에 따라 변하고 부피 일정 / 기체: 모양·부피가 모두 변함</w:t>
            </w:r>
          </w:p>
        </w:tc>
        <w:tc>
          <w:tcPr>
            <w:tcW w:type="dxa" w:w="2154"/>
            <w:vMerge w:val="restart"/>
            <w:tcMar>
              <w:top w:w="22" w:type="dxa"/>
              <w:bottom w:w="22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Ⅳ-2-01 물질의 세 가지 상태</w:t>
            </w:r>
          </w:p>
        </w:tc>
        <w:tc>
          <w:tcPr>
            <w:tcW w:type="dxa" w:w="2154"/>
            <w:vMerge w:val="restart"/>
            <w:tcMar>
              <w:top w:w="22" w:type="dxa"/>
              <w:bottom w:w="22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1-2 물질의 상태</w:t>
            </w:r>
          </w:p>
        </w:tc>
      </w:tr>
      <w:tr>
        <w:trPr>
          <w:cantSplit w:val="true"/>
        </w:trPr>
        <w:tc>
          <w:tcPr>
            <w:tcW w:type="dxa" w:w="3402"/>
            <w:vMerge/>
            <w:tcMar>
              <w:top w:w="22" w:type="dxa"/>
              <w:bottom w:w="22" w:type="dxa"/>
            </w:tcMar>
          </w:tcPr>
          <w:p/>
        </w:tc>
        <w:tc>
          <w:tcPr>
            <w:tcW w:type="dxa" w:w="1871"/>
            <w:tcMar>
              <w:top w:w="22" w:type="dxa"/>
              <w:bottom w:w="22" w:type="dxa"/>
            </w:tcMar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입자 모형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물질을 구성하는 입자를 모형으로 나타낸 것 (실제 입자의 색·크기가 아닌 약속)</w:t>
            </w:r>
          </w:p>
        </w:tc>
        <w:tc>
          <w:tcPr>
            <w:tcW w:type="dxa" w:w="2154"/>
            <w:vMerge/>
            <w:tcMar>
              <w:top w:w="22" w:type="dxa"/>
              <w:bottom w:w="22" w:type="dxa"/>
            </w:tcMar>
          </w:tcPr>
          <w:p/>
        </w:tc>
        <w:tc>
          <w:tcPr>
            <w:tcW w:type="dxa" w:w="2154"/>
            <w:vMerge/>
            <w:tcMar>
              <w:top w:w="22" w:type="dxa"/>
              <w:bottom w:w="22" w:type="dxa"/>
            </w:tcMar>
          </w:tcPr>
          <w:p/>
        </w:tc>
      </w:tr>
      <w:tr>
        <w:trPr>
          <w:cantSplit w:val="true"/>
        </w:trPr>
        <w:tc>
          <w:tcPr>
            <w:tcW w:type="dxa" w:w="3402"/>
            <w:vMerge/>
            <w:tcMar>
              <w:top w:w="22" w:type="dxa"/>
              <w:bottom w:w="22" w:type="dxa"/>
            </w:tcMar>
          </w:tcPr>
          <w:p/>
        </w:tc>
        <w:tc>
          <w:tcPr>
            <w:tcW w:type="dxa" w:w="1871"/>
            <w:tcMar>
              <w:top w:w="22" w:type="dxa"/>
              <w:bottom w:w="22" w:type="dxa"/>
            </w:tcMar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상태별 입자 배열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입자 사이 거리: 고체 매우 가까움 &lt; 액체 비교적 가까움 &lt; 기체 매우 멂 / 배열: 규칙적 → 불규칙 → 매우 불규칙 / 운동: 제자리(둔함) → 비교적 활발 → 매우 활발</w:t>
            </w:r>
          </w:p>
        </w:tc>
        <w:tc>
          <w:tcPr>
            <w:tcW w:type="dxa" w:w="2154"/>
            <w:vMerge/>
            <w:tcMar>
              <w:top w:w="22" w:type="dxa"/>
              <w:bottom w:w="22" w:type="dxa"/>
            </w:tcMar>
          </w:tcPr>
          <w:p/>
        </w:tc>
        <w:tc>
          <w:tcPr>
            <w:tcW w:type="dxa" w:w="2154"/>
            <w:vMerge/>
            <w:tcMar>
              <w:top w:w="22" w:type="dxa"/>
              <w:bottom w:w="22" w:type="dxa"/>
            </w:tcMar>
          </w:tcPr>
          <w:p/>
        </w:tc>
      </w:tr>
      <w:tr>
        <w:trPr>
          <w:cantSplit w:val="true"/>
        </w:trPr>
        <w:tc>
          <w:tcPr>
            <w:tcW w:type="dxa" w:w="3402"/>
            <w:vMerge w:val="restart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[9과04-03]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여러 가지 물질의 상태 변화를 관찰하고, 이를 입자 모형으로 설명할 수 있다.</w:t>
            </w:r>
          </w:p>
        </w:tc>
        <w:tc>
          <w:tcPr>
            <w:tcW w:type="dxa" w:w="1871"/>
            <w:tcMar>
              <w:top w:w="22" w:type="dxa"/>
              <w:bottom w:w="22" w:type="dxa"/>
            </w:tcMar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상태 변화의 종류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융해(고→액) · 응고(액→고) · 기화(액→기) · 액화(기→액) · 승화(고→기, 기→고)</w:t>
            </w:r>
          </w:p>
        </w:tc>
        <w:tc>
          <w:tcPr>
            <w:tcW w:type="dxa" w:w="2154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Ⅳ-2-02 물질의 상태 변화</w:t>
            </w:r>
          </w:p>
        </w:tc>
        <w:tc>
          <w:tcPr>
            <w:tcW w:type="dxa" w:w="2154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1-3 물질의 상태 변화</w:t>
            </w:r>
          </w:p>
        </w:tc>
      </w:tr>
      <w:tr>
        <w:trPr>
          <w:cantSplit w:val="true"/>
        </w:trPr>
        <w:tc>
          <w:tcPr>
            <w:tcW w:type="dxa" w:w="3402"/>
            <w:vMerge/>
            <w:tcMar>
              <w:top w:w="22" w:type="dxa"/>
              <w:bottom w:w="22" w:type="dxa"/>
            </w:tcMar>
          </w:tcPr>
          <w:p/>
        </w:tc>
        <w:tc>
          <w:tcPr>
            <w:tcW w:type="dxa" w:w="1871"/>
            <w:tcMar>
              <w:top w:w="22" w:type="dxa"/>
              <w:bottom w:w="22" w:type="dxa"/>
            </w:tcMar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상태 변화와 성질·질량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입자의 종류와 개수가 변하지 않으므로 물질의 성질과 질량은 변하지 않음</w:t>
            </w:r>
          </w:p>
        </w:tc>
        <w:tc>
          <w:tcPr>
            <w:tcW w:type="dxa" w:w="2154"/>
            <w:vMerge w:val="restart"/>
            <w:tcMar>
              <w:top w:w="22" w:type="dxa"/>
              <w:bottom w:w="22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Ⅳ-2-03 상태 변화와 입자 배열의 변화</w:t>
            </w:r>
          </w:p>
        </w:tc>
        <w:tc>
          <w:tcPr>
            <w:tcW w:type="dxa" w:w="2154"/>
            <w:vMerge w:val="restart"/>
            <w:tcMar>
              <w:top w:w="22" w:type="dxa"/>
              <w:bottom w:w="22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1-4 상태 변화와 입자 배열의 변화</w:t>
            </w:r>
          </w:p>
        </w:tc>
      </w:tr>
      <w:tr>
        <w:trPr>
          <w:cantSplit w:val="true"/>
        </w:trPr>
        <w:tc>
          <w:tcPr>
            <w:tcW w:type="dxa" w:w="3402"/>
            <w:vMerge/>
            <w:tcMar>
              <w:top w:w="22" w:type="dxa"/>
              <w:bottom w:w="22" w:type="dxa"/>
            </w:tcMar>
          </w:tcPr>
          <w:p/>
        </w:tc>
        <w:tc>
          <w:tcPr>
            <w:tcW w:type="dxa" w:w="1871"/>
            <w:tcMar>
              <w:top w:w="22" w:type="dxa"/>
              <w:bottom w:w="22" w:type="dxa"/>
            </w:tcMar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상태 변화와 부피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입자 배열(입자 사이 거리)이 달라져 부피가 변함 — 융해·기화·승화(고→기) 시 증가, 응고·액화·승화(기→고) 시 감소 (물은 예외: 응고 시 부피 증가)</w:t>
            </w:r>
          </w:p>
        </w:tc>
        <w:tc>
          <w:tcPr>
            <w:tcW w:type="dxa" w:w="2154"/>
            <w:vMerge/>
            <w:tcMar>
              <w:top w:w="22" w:type="dxa"/>
              <w:bottom w:w="22" w:type="dxa"/>
            </w:tcMar>
          </w:tcPr>
          <w:p/>
        </w:tc>
        <w:tc>
          <w:tcPr>
            <w:tcW w:type="dxa" w:w="2154"/>
            <w:vMerge/>
            <w:tcMar>
              <w:top w:w="22" w:type="dxa"/>
              <w:bottom w:w="22" w:type="dxa"/>
            </w:tcMar>
          </w:tcPr>
          <w:p/>
        </w:tc>
      </w:tr>
      <w:tr>
        <w:trPr>
          <w:cantSplit w:val="true"/>
        </w:trPr>
        <w:tc>
          <w:tcPr>
            <w:tcW w:type="dxa" w:w="3402"/>
            <w:vMerge w:val="restart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[9과04-04]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물질의 상태 변화와 열에너지 출입 관계를 이해하고, 이를 실생활에 적용하여 과학의 유용성을 인식할 수 있다.</w:t>
            </w:r>
          </w:p>
        </w:tc>
        <w:tc>
          <w:tcPr>
            <w:tcW w:type="dxa" w:w="1871"/>
            <w:tcMar>
              <w:top w:w="22" w:type="dxa"/>
              <w:bottom w:w="22" w:type="dxa"/>
            </w:tcMar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상태 변화와 열에너지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흡수: 융해·기화·승화(고→기) — 입자 운동 활발, 거리 멀어짐 / 방출: 응고·액화·승화(기→고) — 입자 운동 둔해짐, 거리 가까워짐</w:t>
            </w:r>
          </w:p>
        </w:tc>
        <w:tc>
          <w:tcPr>
            <w:tcW w:type="dxa" w:w="2154"/>
            <w:vMerge w:val="restart"/>
            <w:tcMar>
              <w:top w:w="22" w:type="dxa"/>
              <w:bottom w:w="22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Ⅳ-3-01 냉각할 때 → Ⅳ-3-02 가열할 때</w:t>
            </w:r>
          </w:p>
        </w:tc>
        <w:tc>
          <w:tcPr>
            <w:tcW w:type="dxa" w:w="2154"/>
            <w:vMerge w:val="restart"/>
            <w:tcMar>
              <w:top w:w="22" w:type="dxa"/>
              <w:bottom w:w="22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2-1 흡수하는 상태 변화 → 2-2 방출하는 상태 변화</w:t>
            </w:r>
          </w:p>
        </w:tc>
      </w:tr>
      <w:tr>
        <w:trPr>
          <w:cantSplit w:val="true"/>
        </w:trPr>
        <w:tc>
          <w:tcPr>
            <w:tcW w:type="dxa" w:w="3402"/>
            <w:vMerge/>
            <w:tcMar>
              <w:top w:w="22" w:type="dxa"/>
              <w:bottom w:w="22" w:type="dxa"/>
            </w:tcMar>
          </w:tcPr>
          <w:p/>
        </w:tc>
        <w:tc>
          <w:tcPr>
            <w:tcW w:type="dxa" w:w="1871"/>
            <w:tcMar>
              <w:top w:w="22" w:type="dxa"/>
              <w:bottom w:w="22" w:type="dxa"/>
            </w:tcMar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가열·냉각 곡선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상태가 변하는 동안 출입하는 열에너지가 상태 변화(입자 배열 변화)에 쓰이므로 온도가 일정하게 유지됨 (‘상태 변화가 일어나는 온도’ 수준)</w:t>
            </w:r>
          </w:p>
        </w:tc>
        <w:tc>
          <w:tcPr>
            <w:tcW w:type="dxa" w:w="2154"/>
            <w:vMerge/>
            <w:tcMar>
              <w:top w:w="22" w:type="dxa"/>
              <w:bottom w:w="22" w:type="dxa"/>
            </w:tcMar>
          </w:tcPr>
          <w:p/>
        </w:tc>
        <w:tc>
          <w:tcPr>
            <w:tcW w:type="dxa" w:w="2154"/>
            <w:vMerge/>
            <w:tcMar>
              <w:top w:w="22" w:type="dxa"/>
              <w:bottom w:w="22" w:type="dxa"/>
            </w:tcMar>
          </w:tcPr>
          <w:p/>
        </w:tc>
      </w:tr>
      <w:tr>
        <w:trPr>
          <w:cantSplit w:val="true"/>
        </w:trPr>
        <w:tc>
          <w:tcPr>
            <w:tcW w:type="dxa" w:w="3402"/>
            <w:vMerge/>
            <w:tcMar>
              <w:top w:w="22" w:type="dxa"/>
              <w:bottom w:w="22" w:type="dxa"/>
            </w:tcMar>
          </w:tcPr>
          <w:p/>
        </w:tc>
        <w:tc>
          <w:tcPr>
            <w:tcW w:type="dxa" w:w="1871"/>
            <w:tcMar>
              <w:top w:w="22" w:type="dxa"/>
              <w:bottom w:w="22" w:type="dxa"/>
            </w:tcMar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융해열·기화열 등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상태 변화 시 흡수·방출하는 열에너지의 이름 (비상만 보충으로 제시)</w:t>
            </w:r>
          </w:p>
        </w:tc>
        <w:tc>
          <w:tcPr>
            <w:tcW w:type="dxa" w:w="2154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Ⅳ-3-01·02 보충</w:t>
            </w:r>
          </w:p>
        </w:tc>
        <w:tc>
          <w:tcPr>
            <w:tcW w:type="dxa" w:w="2154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용어 없음</w:t>
            </w:r>
          </w:p>
        </w:tc>
      </w:tr>
      <w:tr>
        <w:trPr>
          <w:cantSplit w:val="true"/>
        </w:trPr>
        <w:tc>
          <w:tcPr>
            <w:tcW w:type="dxa" w:w="3402"/>
            <w:vMerge/>
            <w:tcMar>
              <w:top w:w="22" w:type="dxa"/>
              <w:bottom w:w="22" w:type="dxa"/>
            </w:tcMar>
          </w:tcPr>
          <w:p/>
        </w:tc>
        <w:tc>
          <w:tcPr>
            <w:tcW w:type="dxa" w:w="1871"/>
            <w:tcMar>
              <w:top w:w="22" w:type="dxa"/>
              <w:bottom w:w="22" w:type="dxa"/>
            </w:tcMar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실생활 적용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흡수: 물 뿌리기·에어컨·아이스박스 등 주변을 시원하게 / 방출: 이글루 물 뿌리기·과일 냉해 방지 등 주변을 따뜻하게</w:t>
            </w:r>
          </w:p>
        </w:tc>
        <w:tc>
          <w:tcPr>
            <w:tcW w:type="dxa" w:w="2154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Ⅳ-3-03 상태 변화 시 열에너지 출입 이용</w:t>
            </w:r>
          </w:p>
        </w:tc>
        <w:tc>
          <w:tcPr>
            <w:tcW w:type="dxa" w:w="2154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2-3 상태 변화와 열에너지의 이용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i w:val="0"/>
          <w:sz w:val="19"/>
        </w:rPr>
        <w:t>3. 내용 요소의 학습 위계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74"/>
        <w:gridCol w:w="14004"/>
      </w:tblGrid>
      <w:tr>
        <w:trPr>
          <w:cantSplit w:val="true"/>
        </w:trPr>
        <w:tc>
          <w:tcPr>
            <w:tcW w:type="dxa" w:w="147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이전 학습</w:t>
              <w:br/>
              <w:t>(초 3~4)</w:t>
            </w:r>
          </w:p>
        </w:tc>
        <w:tc>
          <w:tcPr>
            <w:tcW w:type="dxa" w:w="14003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학년군별 내용 요소: 물체와 물질 · 물질의 세 가지 상태 · 기체의 무게 · 온도와 압력에 따른 기체의 부피 변화 · 물의 상태 변화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→ 현상 관찰 수준(증발·끓음, 얼음·물·수증기), 입자 개념 없음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단원 내</w:t>
              <w:br/>
              <w:t>학습 순서</w:t>
            </w:r>
          </w:p>
        </w:tc>
        <w:tc>
          <w:tcPr>
            <w:tcW w:type="dxa" w:w="14003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입자의 운동([9과04-01]) → 상태별 입자 배열([9과04-02]) → 상태 변화와 입자 배열 변화([9과04-03]) → 열에너지 출입([9과04-04])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까닭: ‘입자가 운동한다’가 먼저 있어야 운동성으로 세 상태를 구분하고, 세 상태의 배열 차이가 있어야 상태 변화를 ‘배열의 변화’로, 그 원인을 ‘열에너지 출입’으로 설명할 수 있음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교과서 간</w:t>
              <w:br/>
              <w:t>위계 차이</w:t>
            </w:r>
          </w:p>
        </w:tc>
        <w:tc>
          <w:tcPr>
            <w:tcW w:type="dxa" w:w="14003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sz w:val="17"/>
              </w:rPr>
              <w:t>• [9과04-04] 비상: 냉각 곡선(방출) → 가열 곡선(흡수) / 미래엔: 흡수(가열) → 방출(냉각)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[9과04-02] 비상: 관찰 탐구 → 모형 / 미래엔: 본문 설명(모형 제시) → 해 보기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이후 학습</w:t>
            </w:r>
          </w:p>
        </w:tc>
        <w:tc>
          <w:tcPr>
            <w:tcW w:type="dxa" w:w="14003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중학교 ‘물질의 특성’(녹는점·끓는점·어는점의 정확한 개념) · 중1 Ⅵ ‘기체의 성질’(입자 운동으로 압력·부피 해석) · 고등학교 ‘물질과 에너지’(물질의 세 가지 상태)</w:t>
            </w:r>
          </w:p>
        </w:tc>
      </w:tr>
    </w:tbl>
    <w:p>
      <w:pPr>
        <w:pageBreakBefore/>
        <w:spacing w:line="2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2041"/>
        <w:gridCol w:w="9355"/>
        <w:gridCol w:w="3402"/>
      </w:tblGrid>
      <w:tr>
        <w:trPr>
          <w:cantSplit w:val="true"/>
        </w:trPr>
        <w:tc>
          <w:tcPr>
            <w:tcW w:type="dxa" w:w="68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중1</w:t>
            </w:r>
          </w:p>
        </w:tc>
        <w:tc>
          <w:tcPr>
            <w:tcW w:type="dxa" w:w="2041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Ⅳ. 물질의 상태 변화</w:t>
            </w:r>
          </w:p>
        </w:tc>
        <w:tc>
          <w:tcPr>
            <w:tcW w:type="dxa" w:w="9354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[9과04-01] 확산 및 증발 현상을 관찰하여 물질을 구성하는 입자가 운동하고 있음을 추론할 수 있다.</w:t>
            </w:r>
          </w:p>
        </w:tc>
        <w:tc>
          <w:tcPr>
            <w:tcW w:type="dxa" w:w="3402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입자의 운동(확산과 증발)</w:t>
            </w:r>
          </w:p>
        </w:tc>
      </w:tr>
    </w:tbl>
    <w:p>
      <w:pPr>
        <w:spacing w:after="0" w:line="6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77"/>
        <w:gridCol w:w="7200"/>
        <w:gridCol w:w="7200"/>
      </w:tblGrid>
      <w:tr>
        <w:trPr>
          <w:cantSplit w:val="true"/>
          <w:tblHeader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구분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비상교육 — 탐구: 확산 현상 관찰하기 / 해 보기: 방향제 만들기 / 해 보기: 아세톤의 증발 현상 관찰하기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미래엔 — 탐구: 확산 현상 관찰하기 / 해 보기: 손 소독제의 증발 현상 관찰하기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</w:t>
              <w:br/>
              <w:t>목표·준비물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목표: 잉크와 향수의 확산 현상을 관찰하고, 물질을 구성하는 입자가 운동하고 있음을 추론할 수 있다. / 해 보기: 방향제를 만들어 확산을 일상생활 문제 해결에 적용, 아세톤의 증발 현상을 입자 운동으로 설명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준비물: 잉크, 물, 향수, 스마트 기기, 페트리 접시, 비커, 스포이트 / 방향제: 석고 반죽 재료, 모양 틀 / 증발: 아세톤, 페트리 접시, 거름종이, 전자저울, 마스크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※ 확산 = 탐구(액체 잉크 + 기체 향수, 교실 전체가 실험 공간), 확산 적용 = 해 보기(방향제), 증발 = 해 보기(아세톤)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목표: 액체와 기체의 확산 현상을 관찰하여 입자가 운동하고 있음을 추론할 수 있다. / 해 보기: 손 소독제의 증발 현상을 입자의 운동으로 설명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준비물: 물, 잉크, 비커, 스포이트, 식초, BTB 용액, 페트리 접시, 스마트 기기 / 해 보기: 젤 손 소독제, 거름종이, 전자저울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※ 확산 = 탐구(1차시, 교육과정 탐구명 그대로), 증발 = 해 보기(2차시)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</w:t>
              <w:br/>
              <w:t>사진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9" cy="17845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bfe1ba8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9" cy="1784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비상 p.114 탐구① 잉크 떨어뜨리기(가·나) · p.115 탐구② 향수 뿌리기 배치(나) · p.115 정리 예시 답안 그림(다) · p.117 방향제 만들기(가·나) · p.118 아세톤 증발 장치·저울 숫자 변화(가·다) · p.118 증발 모형 예시 답안(다)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8000" cy="253664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6c0bdc3d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000" cy="2536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미래엔 p.116 탐구1 잉크 넣기(가·나) · p.117 탐구2 BTB·식초, 동영상 촬영(나) · p.118 해 보기 손 소독제·전자저울(가) / 결과는 글 답안뿐(사진 없음)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절차</w:t>
              <w:br/>
              <w:t>정리 질문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</w:rPr>
              <w:t>[탐구] 확산 현상 관찰하기 (p.114~115)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[관찰] 탐구① 모둠별로 스마트 기기 촬영 준비 → 물이 반쯤 든 페트리 접시에 잉크 1방울(스포이트 끝을 수면 가까이) → 잉크 모습 촬영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탐구① 모둠 동영상을 공유 플랫폼에 올려 비교 → Q. 공통점? A. 잉크를 떨어뜨린 지점을 중심으로 잉크가 사방으로 퍼져 나간다.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탐구② 1명이 동영상 촬영(뒷모습 위주), 나머지는 눈 감기 / 환기 후 창문 닫기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4) 탐구② 실험실 한 지점에서 향수 뿌림(3~4번) → 냄새 맡는 즉시 손 들기 → 동영상으로 손 든 순서 확인 → A. 향수를 뿌린 지점을 중심으로 사방으로 퍼져 나간다.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1. 퍼지는 방향을 화살표로 그림에 나타내고 공통점 → A. 잉크와 향수 모두 사방으로 퍼져 나간다.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2. [추론] 입자의 움직임과 관련지어 → A. 잉크나 향수를 구성하는 입자가 스스로 움직이기 때문 → 물질을 구성하는 입자는 스스로 운동한다.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[해 보기] 방향제 만들기 (p.117)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석고 반죽 재료(석고 가루 60 g, 물 20 g, 유화제 5 g, 방향유 2 g)를 섞어 석고 반죽 만들기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반죽을 모양 틀에 붓고 굳을 때까지 기다리기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굳은 방향제를 교실 한쪽에 두고 다른 쪽에서 냄새가 나는지 확인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정리. 방향제를 쓰는 까닭을 확산과 관련지어 → A. 방향제 입자가 확산하여 좋지 않은 냄새를 좋은 향으로 덮을 수 있기 때문이다.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[해 보기] 아세톤의 증발 현상 관찰하기 (p.118)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전자저울에 거름종이를 올린 페트리 접시를 놓고 영점 맞추기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거름종이에 아세톤 몇 방울 → 저울 숫자 읽고 시간에 따른 변화 관찰 → A. 숫자가 점점 작아진다.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정리. 숫자가 변한 까닭을 말하고 모형으로 그리기 → A. 액체 아세톤 표면에서 아세톤 입자가 공기 중으로 날아가는 증발이 일어나 저울의 숫자가 점점 작아진다.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</w:rPr>
              <w:t>[탐구] 확산 현상 관찰하기 (p.116~117)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탐구1 스포이트로 잉크를 빨아들여 끝을 비커 바닥 가까이 대고 천천히 넣기(빼낼 때 휘젓지 않기)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탐구1 시간에 따른 비커 속 변화 관찰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탐구2 흰 종이 위 페트리 접시에 BTB 용액을 일정한 간격으로 1방울씩(중앙은 비움)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4) 탐구2 접시 중앙에 식초 1~2방울 → 뚜껑 덮기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5) [디지털] 뚜껑 덮은 즉시 스마트 기기로 동영상 촬영 → 영상으로 접시 안 변화 관찰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결과 1. 비커 물의 색 변화 → A. 젓지 않아도 잉크가 점차 퍼져 물 전체가 잉크 색으로 변한다.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결과 2. BTB 색이 어디부터 변하나 → A. 식초를 떨어뜨린 중앙과 가까운 곳부터 차례로 노랗게 변한다.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정리. 결과를 입자의 움직임과 관련지어 → A. 잉크와 아세트산 입자가 스스로 움직이며 사방으로 퍼져 나가기 때문이다.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[해 보기] 손 소독제의 증발 현상 관찰하기 (p.118)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전자저울에 거름종이를 올린 페트리 접시를 놓고 영점 맞추기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거름종이에 젤 손 소독제를 조금 떨어뜨려 펴 바르기(뭉치지 않게)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시간에 따른 질량 변화 관찰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정리. 질량 변화와 까닭 → A. 질량이 줄어든다. 냄새가 퍼지고 거름종이가 마르는데, 손 소독제 입자가 기체가 되어 공기 중으로 날아가 사방으로 퍼지기 때문이다.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요소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기초: 관찰(잉크 모습·손 든 순서·저울 숫자) · 측정(질량) · 추리(입자 운동) · 의사소통(동영상 공유·비교)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통합: 자료 변환(퍼지는 방향 → 화살표 그림, 증발 → 모형) · 자료 해석 · 결론 도출 / 변인 통제는 창문 닫기(바람 배제)뿐, 대조 실험 없음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교과서 탐구 기능: 과학적 증거에 기반하여 주장하기 · 문제 해결에 적용 및 설명하기 · 모형 개발 및 이용하기 / 과정 표지 [관찰][추론]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기초: 관찰(색 변화 순서) · 측정(질량) · 추리(입자의 운동) · 의사소통(보고서 평가)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통합: 자료 해석 · 결론 도출 / 변인 통제는 ‘물을 휘젓지 않기’뿐(대조 실험 없음)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교과서 표기: 탐구 능력·의사 결정 능력·문제 해결 능력 / [과정·기능] 탐구 설계 및 수행, 결론 도출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유용한 발문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창문을 모두 닫아 바람이 없는데도 멀리 앉은 사람까지 손을 든 까닭은 무엇일까?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잉크가 퍼지는 동안 물 입자는 가만히 있을까?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줄어든 아세톤의 질량은 어디로 갔을까? 모형으로 그려 설명해 보자.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물을 저어 주지 않았는데도 잉크가 물 전체로 퍼진 까닭은 무엇일까?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BTB 용액은 식초와 닿지 않았는데 왜 노랗게 변했을까? 아세트산은 무엇을 통해 이동했을까?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줄어든 손 소독제의 질량은 어디로 갔을까? 그것을 확인할 수 있는 다른 증거는?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주의점</w:t>
              <w:br/>
              <w:t>체크리스트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잉크는 스포이트 끝을 수면에 가까이, 1~2방울 / 향수는 환기 후 창문 닫고 3~4번, 뿌리는 학생 위치 숨기기, 뒷모습 촬영(초상권)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아세톤은 인화성 → 화기 금지·환기·마스크, 거름종이에 떨어뜨리고 영점 조절 후 숫자 읽기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촬영 각도·거리 사전 조정  ☐ 눈 감고 말하지 않기  ☐ 시간별 저울 숫자 기록  ☐ 남은 물질 지정 장소 처리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스포이트는 바닥 가까이 천천히, 뺄 때 휘젓지 않기 / 접시 중앙엔 BTB 금지, 환기·시약 처리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해 보기: 영점 조절 후 소독제 떨어뜨리기, 소수점 첫째 자리 저울, 뭉치지 않게 펴 바르기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비커 흔들림 없음  ☐ 뚜껑 덮은 즉시 촬영  ☐ 시간별 질량 기록  ☐ ‘분자’ 대신 ‘입자’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성취기준</w:t>
              <w:br/>
              <w:t>연결·타당성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✔ 액체(잉크)·기체(향수) 확산 + 증발(질량 감소) 관찰 → [추론] ‘입자가 스스로 운동’: 성취기준 ‘관찰 → 추론’과 일치, 증발을 입자 모형으로 표현까지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✔ 향수 탐구는 교실 전체를 실험 공간으로 써 ‘사방으로’를 학생 몸으로 확인, 해 보기(방향제)로 생활 적용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바람 배제는 ‘창문 닫기’ 안내뿐 → 대조(바람 있음/없음) 없이 ‘스스로’를 단정, 증발도 해 보기 1회뿐 → 증발 조건은 지양(유의점) 범위 안에서 발문으로 보완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✔ 확산(액체·기체) + 증발(질량 감소) 관찰 → ‘입자의 움직임’ 추론: 성취기준 ‘관찰 → 추론’과 일치 / ‘분자’ 대신 ‘입자’(2학년 위계)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‘탐구 설계 및 수행’ 표기와 달리 절차 제시형 → 저은 비커·온도 다른 물 등 대조를 학생이 설계하게 보완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비교: 기체 확산을 비상은 향수(냄새·손 들기), 미래엔은 식초→BTB 색 변화로 ‘보이게’ 함 / 증발은 비상 아세톤·모형 그리기, 미래엔 손 소독제·질량만 — 두 교과서 모두 대조 실험 없음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개념</w:t>
              <w:br/>
              <w:t>교과서 표현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3454" cy="27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023c1b3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3454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비상 p.114·116·118 ‘이 차시의 핵심 개념’(교사용) · p.116 본문(확산·입자 운동) · p.119 본문(증발)·그림 4-3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8000" cy="237409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e32f0afd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000" cy="2374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미래엔 p.118 본문(확산)·그림 Ⅳ-1 · p.119 본문(증발)·그림 Ⅳ-2 · 핵심 내용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개념</w:t>
              <w:br/>
              <w:t>비교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확산: 입자가 스스로 운동하여 퍼져 나가는 현상 / 증발: 입자가 스스로 운동하여 액체 표면에서 기체로 변하는 현상 → 입자 운동(가만히 정지해 있지 않고 스스로 끊임없이 운동)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‘입자 운동’을 굵은 용어로 따로 정의(p.116), 확산 정의에 ‘멀리’ 없음 / 미래엔은 ‘멀리 퍼져 나가는’, ‘입자의 운동’은 핵심 내용에만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확산: 입자가 스스로 운동하여 멀리 퍼져 나가는 현상 / 증발: 입자가 스스로 운동하여 액체 표면에서 기체로 변하는 현상 → 입자가 스스로 끊임없이 운동하기 때문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핵심 내용(p.117) ‘모든 방향으로 일어난다’까지 명시, 증발은 ‘액체 표면’으로 한정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예상 오개념</w:t>
              <w:br/>
              <w:t>→ 교정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잉크가 퍼지는 것은 물이 흔들려서다 → 저어 주지 않아도 퍼짐 (미래엔 p.118 본문)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꽃향기·향수 냄새는 바람(공기의 이동) 때문에 퍼진다 → 창문 닫고도 퍼짐, 모든 물질이 입자 (비상 p.114·115 오개념 지도)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입자는 농도 낮은 쪽으로만 움직인다 → 모든 방향 운동의 결과 (비상 p.116 본문, 미래엔 p.117 핵심 내용)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잉크 입자만 움직이고 물 입자는 정지 → 물 입자도 스스로 끊임없이 운동 (비상 p.116 오개념 지도)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증발은 끓을 때만, 증발하면 물질이 없어진다 → 실온 표면에서 기체로 공기 중에 퍼짐 (비상 p.118 오개념 지도)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손 소독제는 에탄올만 확산한다 → 구성 물질 모두 확산 (미래엔 활동 길잡이 p.118)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개념 설명</w:t>
              <w:br/>
              <w:t>흐름</w:t>
            </w:r>
          </w:p>
        </w:tc>
        <w:tc>
          <w:tcPr>
            <w:tcW w:type="dxa" w:w="14400"/>
            <w:gridSpan w:val="2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① 현상 관찰(잉크·향수/BTB 퍼짐, 질량 감소) → ② 외부 힘(바람·휘젓기) 없이 일어남 확인 → ③ 입자 추론(스스로·끊임없이·모든 방향) → ④ 입자 모형 표현 → ⑤ 생활 속 확산·증발 구분   ※ 두 교과서 모두 ②의 대조 실험 보완, 미래엔은 ④ 증발 모형 그리기 추가</w:t>
            </w:r>
          </w:p>
        </w:tc>
      </w:tr>
    </w:tbl>
    <w:p>
      <w:pPr>
        <w:pageBreakBefore/>
        <w:spacing w:line="2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2041"/>
        <w:gridCol w:w="9355"/>
        <w:gridCol w:w="3402"/>
      </w:tblGrid>
      <w:tr>
        <w:trPr>
          <w:cantSplit w:val="true"/>
        </w:trPr>
        <w:tc>
          <w:tcPr>
            <w:tcW w:type="dxa" w:w="68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중1</w:t>
            </w:r>
          </w:p>
        </w:tc>
        <w:tc>
          <w:tcPr>
            <w:tcW w:type="dxa" w:w="2041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Ⅳ. 물질의 상태 변화</w:t>
            </w:r>
          </w:p>
        </w:tc>
        <w:tc>
          <w:tcPr>
            <w:tcW w:type="dxa" w:w="9354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[9과04-02] 물질의 세 가지 상태의 특징을 설명하고, 이를 입자 모형으로 표현할 수 있다.</w:t>
            </w:r>
          </w:p>
        </w:tc>
        <w:tc>
          <w:tcPr>
            <w:tcW w:type="dxa" w:w="3402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물질의 세 가지 상태와 입자 모형</w:t>
            </w:r>
          </w:p>
        </w:tc>
      </w:tr>
    </w:tbl>
    <w:p>
      <w:pPr>
        <w:spacing w:after="0" w:line="6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77"/>
        <w:gridCol w:w="7200"/>
        <w:gridCol w:w="7200"/>
      </w:tblGrid>
      <w:tr>
        <w:trPr>
          <w:cantSplit w:val="true"/>
          <w:tblHeader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구분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비상교육 — 탐구: 물질의 세 가지 상태의 특징 알아보기 / 해 보기: 입자 모형으로 표현하기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미래엔 — 본문(그림 Ⅳ-4) / 해 보기: 물질의 상태를 입자 모형으로 표현하기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</w:t>
              <w:br/>
              <w:t>목표·준비물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목표: 세 가지 상태의 특징을 알고, 그 차이를 입자 배열로 설명할 수 있다. / 입자 모형으로 표현하여 설명할 수 있다.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준비물: 플라스틱 블록, 주스, 모양이 다른 컵 2개, 주사기, 고무마개 / 해 보기: 둥근 과자, 이쑤시개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목표: 다양한 재료를 이용하여 물질의 상태를 입자 모형으로 표현할 수 있다.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준비물: 모둠별로 정한 재료(색깔 솜 등), 스마트 기기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※ 관찰·실험 탐구 없음 — 본문 설명 후 해 보기만 제시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</w:t>
              <w:br/>
              <w:t>사진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7" cy="115977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d49c0c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7" cy="1159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비상 p.122 블록·주스 옮기기(가·나) · p.123 주사기 누르기(가·나) · p.123 정리 1 결과 표(다) · p.123 정리 2 입자 배열 예시 답안(다) · p.125 해 보기 과자·이쑤시개 모형 만들기(가·나)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8" cy="165505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3ee3036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8" cy="1655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미래엔 p.122 해 보기 재료 색깔 솜(가) · 상태별 모형 예시 답안(다) · 모형 사진 공유(나)  ※ 관찰·실험 탐구 없음(본문 p.120~121은 설명)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절차</w:t>
              <w:br/>
              <w:t>정리 질문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</w:rPr>
              <w:t>[탐구] 물질의 세 가지 상태의 특징 알아보기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[관찰] 컵에 든 플라스틱 블록을 모양이 다른 컵에 옮긴다.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[관찰] 컵에 든 주스를 모양이 다른 컵에 옮기고, 컵 모양에 따라 블록과 주스의 모양 변화를 비교한다.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[관찰] 주사기 2개에 주스와 공기를 각각 절반 정도 넣고 끝을 고무마개로 막은 뒤 피스톤을 누른다(누르고 떼기 반복).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1. 세 가지 상태의 특징을 표로 정리 / 2. [추론] 입자 배열을 그림 모형으로 표현 / 3. [결론 도출] 특징과 입자 배열의 관계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블록은 모양 그대로, 주스는 컵 모양에 따라 변함 / 주스 주사기는 거의 안 눌리고 공기 주사기는 많이 눌림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입자 사이의 상대적 거리, 배열의 불규칙한 정도, 운동성이 다르기 때문에 세 상태의 특징이 다르다.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[해 보기] 세 가지 상태의 특징을 입자 모형으로 표현하기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모둠별로 둥근 과자·이쑤시개로 세 상태를 표현할 방법을 토의 → 2) 토의 결과대로 고체·액체·기체 모형 제작 → 발표, 잘한 점·보완할 점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고체: 과자 하나에 이쑤시개 사방으로 촘촘히 연결 / 액체: 이쑤시개 1~2개로 자유롭게 연결 / 기체: 연결 없이 골고루 펴 놓기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</w:rPr>
              <w:t>본문(p.120~121, 그림 Ⅳ-4) — 관찰·실험 없음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상태별 특징(모양·부피)과 입자 배열(거리·배열·운동)을 설명 후 핵심 내용 표로 정리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[해 보기] 물질의 상태를 입자 모형으로 표현하기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모둠별로 재료와 고체·액체·기체 표현 방법을 토의한다.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정한 내용대로 입자 모형을 만든다.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[디지털] 모형을 사진으로 찍어 공유 플랫폼에 올린다 → 다른 모둠 모형의 잘한 점·보완할 점 이야기(좋아요·댓글)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색깔 솜: 고체는 촘촘히 붙이고 움직임 표시 없음 / 액체는 약간 자유롭게 붙이고 선 1~2개 / 기체는 간격을 벌리고 선 여러 개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요소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기초: 관찰(모양·압축) · 분류(세 상태 표) · 추리(입자 배열 추론) · 의사소통(모형 발표)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통합: 자료 해석 · 결론 도출 / 변인 통제는 명시 없음(같은 부피·같은 힘으로 눌러야 공정)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교과서 탐구 기능: 과학적 증거에 기반하여 주장하기 / 모형 개발 및 이용하기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기초: 분류(스스로 확인하기 3) · 의사소통(공유 플랫폼 상호 평가) / 관찰·추리 활동 없음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통합: 자료 변환(입자 배열 특징 → 모형) · 일반화(핵심 내용 표)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교과서 표기: 탐구 능력 · 문제 해결 능력 / [과정·기능] 모형을 이용하여 설명하기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유용한 발문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컵의 모양에 따라 블록과 주스의 모양은 각각 어떻게 달라지는가? 부피도 바뀌었을까?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같은 힘으로 눌렀을 때 주스와 공기 주사기는 왜 다르게 눌릴까?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과자 모형에서 ‘움직임’은 어떻게 나타낼 수 있을까?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얼음과 주스의 특징이 다른 까닭은 무엇일까?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가루 물질은 흐르는데 왜 액체가 아닐까?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우리가 만든 모형으로 설명할 수 없는 것은 무엇일까?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주의점</w:t>
              <w:br/>
              <w:t>체크리스트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플라스틱 컵 사용, 피스톤을 무리하게 누르지 않기, ‘눌렀다 떼기’ 반복해야 차이가 잘 보임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이쑤시개 = 결합이 아님(결합 개념 도입 X), 과자 양 조절로 발표까지 1차시 안에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같은 부피·같은 힘  ☐ 세 상태 특징 표  ☐ 그림에 거리·불규칙 정도·운동성 반영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모형의 장점과 한계(완벽하게 구현할 수 없음)를 먼저 안내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거리·배열·운동성 세 가지를 모두 표현하도록 토의, 어려우면 몸으로 표현하기로 대체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재료·표현 방법 기록  ☐ 운동(선) 표현  ☐ 모형 사진 업로드·근거 있는 댓글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성취기준</w:t>
              <w:br/>
              <w:t>연결·타당성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✔ ‘특징 설명’을 관찰 증거로 도출 → ‘모형 표현’ 2회(그리기·입체) — 성취기준 동사 순서와 일치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✔ 결론에 해설 3요소(거리·불규칙 정도·운동성)가 모두 포함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정리 2 그림은 입자가 정지 상태 → 운동성은 모형의 한계로 따로 짚어야 함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✔ 본문이 상태마다 거리·배열·운동 3줄로 정리 → 해설 요소 충족, 해 보기에서 운동성까지 표현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학생이 특징을 스스로 발견하는 과정이 없어 ‘설명’이 암기형이 되기 쉬움 → 도입 상황(얼음·주스)을 간단한 관찰로 확장해 보완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개념</w:t>
              <w:br/>
              <w:t>교과서 표현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9" cy="279566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626a52fa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9" cy="27956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비상 p.122·p.124 ‘이 차시의 핵심 개념’(교사용) · p.124 그림 4-5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8" cy="8341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d39d1a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8" cy="834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미래엔 p.120 본문 결론 · p.121 핵심 내용 · 상태별 입자 배열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개념</w:t>
              <w:br/>
              <w:t>비교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상태에 따라 입자 사이의 상대적 거리, 배열의 불규칙한 정도, 운동성이 다르므로 특징이 다르다. 고체 운동 = ‘매우 둔하게 운동’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상태에 따라 입자의 배열이 다르기 때문이다(거리·배열·운동). 고체 운동 = ‘제자리에서만 운동’, 액체 거리 = ‘고체보다 멀다’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예상 오개념</w:t>
              <w:br/>
              <w:t>→ 교정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고체 입자는 움직이지 않는다 → 제자리 진동, 가열하면 녹는 까닭으로 반박 (두 교과서 표현 차이 연결)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입자 사이 빈 공간에 공기가 있다 → 공기도 입자, 그 사이에는 다시 무엇이? 로 모순 유도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모형의 색·크기 = 실제 입자의 색·크기 → 약속임을 강조 (비상 p.124·미래엔 p.121)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가루는 액체, 연기는 기체 → 알갱이 하나는 고체 / 연기는 고체 입자가 섞인 것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상태가 변하면 입자 크기가 변한다 → 크기·수는 그대로, 거리만 변함 (다음 차시 연결)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탄산음료 거품 = 공기 → 이산화 탄소, 액체에 기체가 녹은 혼합물 (비상 p.122)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개념 설명</w:t>
              <w:br/>
              <w:t>흐름</w:t>
            </w:r>
          </w:p>
        </w:tc>
        <w:tc>
          <w:tcPr>
            <w:tcW w:type="dxa" w:w="14400"/>
            <w:gridSpan w:val="2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① 현상 관찰(모양·부피·압축성) → ② 특징 정리(세 상태 표) → ③ 입자 수준 추론(왜?) → ④ 모형 표현(거리·배열·운동성) → ⑤ 모형으로 재설명 + 모형의 한계   ※ 미래엔은 ②·④를 먼저 제시하므로 ①·③을 도입 발문으로 보완</w:t>
            </w:r>
          </w:p>
        </w:tc>
      </w:tr>
    </w:tbl>
    <w:p>
      <w:pPr>
        <w:pageBreakBefore/>
        <w:spacing w:line="2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2041"/>
        <w:gridCol w:w="9355"/>
        <w:gridCol w:w="3402"/>
      </w:tblGrid>
      <w:tr>
        <w:trPr>
          <w:cantSplit w:val="true"/>
        </w:trPr>
        <w:tc>
          <w:tcPr>
            <w:tcW w:type="dxa" w:w="68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중1</w:t>
            </w:r>
          </w:p>
        </w:tc>
        <w:tc>
          <w:tcPr>
            <w:tcW w:type="dxa" w:w="2041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Ⅳ. 물질의 상태 변화</w:t>
            </w:r>
          </w:p>
        </w:tc>
        <w:tc>
          <w:tcPr>
            <w:tcW w:type="dxa" w:w="9354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[9과04-03] 여러 가지 물질의 상태 변화를 관찰하고, 이를 입자 모형으로 설명할 수 있다.</w:t>
            </w:r>
          </w:p>
        </w:tc>
        <w:tc>
          <w:tcPr>
            <w:tcW w:type="dxa" w:w="3402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여러 가지 물질의 상태 변화 관찰·구분</w:t>
            </w:r>
          </w:p>
        </w:tc>
      </w:tr>
    </w:tbl>
    <w:p>
      <w:pPr>
        <w:spacing w:after="0" w:line="6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77"/>
        <w:gridCol w:w="7200"/>
        <w:gridCol w:w="7200"/>
      </w:tblGrid>
      <w:tr>
        <w:trPr>
          <w:cantSplit w:val="true"/>
          <w:tblHeader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구분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비상교육 — 탐구: 여러 가지 물질의 상태 변화 관찰하기 / 해 보기: 물질의 상태 변화 구분하기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미래엔 — 해 보기: 물질의 상태 변화 관찰하기 / 해 보기: 드라이아이스의 승화 현상 관찰하기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</w:t>
              <w:br/>
              <w:t>목표·준비물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목표: 여러 가지 물질의 상태 변화를 관찰하고, 상태가 변해도 물질의 성질은 변하지 않음을 설명할 수 있다.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준비물: 얼음, 드라이아이스, 뜨거운 물, 비닐 주머니, 비커, 시계 접시, 염화 코발트 종이 / 스마트 기기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목표: 상태가 변할 때 성질 변화 설명 / 드라이아이스의 승화를 고체와 기체 사이의 상태 변화로 설명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준비물: 뜨거운 물, 얼음, 시계 접시, 염화 코발트 종이 / 드라이아이스, 유리컵, 비눗방울 용액, 운동화 끈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※ 상태 변화 구분(예 찾기) 활동 없음 — 그림 Ⅳ-5·Ⅳ-7과 핵심 내용으로 제시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</w:t>
              <w:br/>
              <w:t>사진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9" cy="110760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2d9dda8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9" cy="11076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비상 p.126 탐구① 비닐 주머니 속 얼음·드라이아이스(가·나) · 변화 후 주머니(다) · p.127 탐구② 비커·시계 접시·염화 코발트 종이(가·나) · p.127 정리 1 결과 표(다) · p.128 해 보기 공유 플랫폼(가) · 상태 변화 구분 예시 답안 표(다)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72303" cy="252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366aead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303" cy="25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미래엔 p.124 해 보기 ① 비커·얼음 시계 접시(가) · ② 염화 코발트 종이 대기(나) · p.126 해 보기 비누막 만들기(나) · 비누막 변화 예시 답안 그림(다)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절차</w:t>
              <w:br/>
              <w:t>정리 질문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</w:rPr>
              <w:t>[탐구] 여러 가지 물질의 상태 변화 관찰하기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탐구① 얼음과 드라이아이스의 상태 변화 관찰하기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비닐 주머니 2개에 핀셋으로 얼음 조각과 드라이아이스 조각을 각각 넣는다(드라이아이스는 주머니가 너무 부풀지 않게 작은 조각).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비닐 주머니의 공기를 최대한 빼고 입구를 막는다.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[관찰] 주머니 안의 얼음과 드라이아이스 조각이 각각 어떻게 변하는지 관찰한다.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탐구② 물의 상태 변화 관찰하기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뜨거운 물이 든 비커 위에 얼음이 담긴 시계 접시를 올려놓는다.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[관찰] 비커 안쪽과 시계 접시 아랫면의 변화를 관찰한다.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[관찰] 시계 접시 아랫면에 맺힌 액체에 푸른색 염화 코발트 종이를 대어 보고 색 변화를 관찰한다.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푸른색 염화 코발트 종이가 붉은색으로 변했으므로 시계 접시 아랫면에 맺힌 액체는 물임을 알 수 있다.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1. 탐구①과 ②에서 물질의 상태는 각각 어떻게 변하는가?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고체인 얼음이 액체인 물로 변한다. / 고체인 드라이아이스가 기체인 이산화 탄소로 변한다. / 비커 속 물이 기체인 수증기로 변했다가, 시계 접시 아랫면에서 액체인 물로 변한다.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2. [결론 도출] 탐구②의 결과를 바탕으로, 물질의 상태가 변할 때 물질의 성질은 어떻게 되는지 이야기해 보자.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액체인 물이 기체로 변했다가 다시 액체로 변한 물이 푸른색 염화 코발트 종이의 색을 붉은색으로 변화시키는 것으로 보아 물질의 상태가 변해도 물질의 성질은 변하지 않음을 알 수 있다.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[해 보기] 물질의 상태 변화 구분하기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모둠별로 상태 변화의 예를 3가지씩 조사하여 공유 플랫폼에 올린다.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과정 1에서 모둠별로 공유한 내용이 각각 어떤 상태 변화인지 각자 표에 적는다.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모둠별로 과정 1에서 올린 내용이 각각 어떤 상태 변화인지 친구들에게 알려 준다.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정리. 활동을 하면서 새롭게 알게 된 상태 변화의 예를 이야기해 보자.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냉동실 안쪽에 성에가 생기는 것이 액체가 고체로 변하는 응고라고 생각했는데, 수증기가 고체인 얼음으로 되는 승화라는 것을 알게 되었다.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</w:rPr>
              <w:t>[해 보기] 물질의 상태 변화 관찰하기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뜨거운 물이 든 비커 위에 얼음이 담긴 시계 접시를 올려놓고 변화를 관찰한다. - 시계 접시 윗면과 아랫면에서는 어떤 변화가 일어나는가?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시계 접시 윗면에서는 얼음이 녹아 물이 되고, 아랫면에서는 액체 방울이 맺힌다.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비커에 든 물과 시계 접시 아랫면에 생긴 액체 방울에 푸른색 염화 코발트 종이를 각각 대고 색 변화를 관찰한다.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푸른색 염화 코발트 종이는 모두 붉게 변한다.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정리. 과정 2의 결과를 바탕으로 시계 접시 아랫면에 생긴 액체는 어떻게 생성되었는지 토의하여 정리해 보자.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비커에 든 물이 증발하여 수증기가 되고, 차가운 시계 접시 아랫면에서 수증기가 다시 물로 변한 것이다.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[해 보기] 드라이아이스의 승화 현상 관찰하기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투명한 유리컵에 드라이아이스를 넣는다.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운동화 끈에 비눗방울 용액을 적신 후 양손으로 끈을 팽팽하게 잡고 컵 입구 위를 천천히 스쳐 지나가며 비누막을 만든다.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시간이 지남에 따라 컵 입구에 생긴 비누막이 어떻게 달라지는지 관찰한다.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1. 과정 3에서 관찰한 결과를 글과 그림으로 정리해 보자.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비누막이 점점 부풀어 올라 크기가 커진다.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2. 정리한 내용을 바탕으로 드라이아이스의 상태가 어떻게 변하는지 설명해 보자.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드라이아이스가 녹지 않고 비누막의 크기가 커진 것으로 보아 고체 상태의 드라이아이스가 기체 상태로 변해 입자 사이의 거리가 멀어졌다.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요소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기초: 관찰(탐구 ①·② [관찰] 표지 3회) · 분류(정리 1 표, 해 보기 구분) · 의사소통(공유 플랫폼)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통합: 자료 해석 · 결론 도출(정리 2 [결론 도출]) / 변인 통제·가설 설정 없음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교과서 탐구 기능: 탐구 결과를 해석하여 결론 도출하기 / 해 보기: 협력적 소통하기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기초: 관찰(시계 접시 윗면·아랫면, 비누막) · 추리(아랫면 액체 생성 토의) · 의사소통(글·그림)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통합: 자료 변환(비누막 → 그림) · 결론 도출(성질 불변, 승화) / 분류는 스스로 확인하기 수준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교과서 표기: 탐구 능력 · 의사 결정 능력 / [과정·기능] 탐구 설계 및 수행하기, 결론 도출하기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유용한 발문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얼음과 드라이아이스는 각각 어떻게 변했나? 드라이아이스 주머니에는 왜 액체가 없을까?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시계 접시 아랫면의 액체는 어디에서 왔을까? 물인지 어떻게 확인할 수 있을까?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‘젖은 빨래가 마른다’와 ‘안개가 생긴다’는 어떤 상태에서 어떤 상태로 변한 것일까?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시계 접시 윗면과 아랫면에서 일어나는 변화는 같은 상태 변화일까?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비커 속 물과 아랫면 액체에 댄 염화 코발트 종이가 모두 붉게 변한 것은 무엇을 뜻할까?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비누막이 부풀어 오르는 동안 드라이아이스가 녹은 흔적이 없다면 무엇이 생겼을까?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주의점</w:t>
              <w:br/>
              <w:t>체크리스트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드라이아이스는 반드시 면장갑, 작은 조각만(주머니가 터질 수 있음), 창문 열어 환기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주머니 겉면에 김이 서리면 마른 천으로 닦고 관찰 / 염화 코발트 종이가 붉으면 머리 말리개로 건조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얼음·드라이아이스 크기 비슷하게  ☐ 아랫면 액체에 종이 대기  ☐ 상태 변화 표 작성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드라이아이스(-78 ℃ 이하) → 내열 장갑, 밀폐 용기 보관 금지(폭발 위험)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염화 코발트 종이 색 변화는 예비 실험으로 먼저 인지, 비커 물과 아랫면 액체를 모두 비교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윗면·아랫면 구분 기록  ☐ 비누막 변화 그림  ☐ 녹은 흔적 유무 확인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성취기준</w:t>
              <w:br/>
              <w:t>연결·타당성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✔ 융해·기화·액화·승화(고체→기체)를 직접 관찰 + 해 보기로 다섯 가지를 생활 예로 구분 — 해설 ‘구분’ 충족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✔ 염화 코발트 종이로 ‘상태가 변해도 성질 불변’을 증거 기반 결론 도출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응고·승화(기체→고체)는 관찰 없음, 입자 모형 설명은 다음 차시(p.130)로 → 이 차시만으로 ‘입자 모형’ 미충족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✔ 물 실험에서 융해·기화·액화 + 성질 불변 확인, 승화는 해 보기2로 별도 관찰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✔ 드라이아이스 답안에 ‘입자 사이의 거리가 멀어졌다’ — 관찰 직후 입자 수준 설명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예를 찾아 분류하는 활동·응고 관찰 없음 → 그림 Ⅳ-5·Ⅳ-6을 분류 과제로 전환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개념</w:t>
              <w:br/>
              <w:t>교과서 표현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07895" cy="198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9108e9e2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7895" cy="19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비상 p.128 ‘이 차시의 핵심 개념’(교사용)·본문 정의 · p.129 그림 4-6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9" cy="161114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172c7126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9" cy="1611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미래엔 p.125 본문(융해·응고·기화·액화) · p.126 본문(승화) · p.127 그림 Ⅳ-7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개념</w:t>
              <w:br/>
              <w:t>비교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물질이 한 가지 상태에서 다른 상태로 변하는 것이 상태 변화. 융해·응고 / 기화·액화 / 승화(고체→기체, 기체→고체). 물질의 상태가 변해도 물질의 성질은 변하지 않는다.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융해·응고·기화·액화를 한 물 실험으로 정의, 승화는 다음 차시로 분리. 보충에서 기화를 증발·끓음으로 구분(비상은 승화성 물질·상고대)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예상 오개념</w:t>
              <w:br/>
              <w:t>→ 교정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드라이아이스 주변 하얀 김 = 기체 이산화 탄소 → 공기 중 수증기가 액화한 물방울 (비상 p.127)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용해도 융해다 → 융해는 고체→액체, 용해는 용질이 용매에 섞임 (비상 p.128·미래엔 p.125)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시계 접시 아랫면 물은 접시를 스며 나온 것 → 비커 물이 기화 후 차가운 면에서 액화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고체→기체는 반드시 액체를 거친다 → 드라이아이스·언 명태 (미래엔 p.127)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냉동실 성에는 응고 → 수증기가 바로 고체로 된 승화 (비상 p.128 예시 답안)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상태가 변하면 다른 물질이 된다 → 염화 코발트 종이·초콜릿 맛 (비상 다르게 해 보기)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개념 설명</w:t>
              <w:br/>
              <w:t>흐름</w:t>
            </w:r>
          </w:p>
        </w:tc>
        <w:tc>
          <w:tcPr>
            <w:tcW w:type="dxa" w:w="14400"/>
            <w:gridSpan w:val="2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① 생활 현상(아이스바·초콜릿) → ② 상태 변화 관찰 → ③ 처음·나중 상태로 분류·명명 → ④ 성질 확인(염화 코발트 종이) → ⑤ 생활 예 구분 + 입자 배열로 재설명   ※ 비상은 입자 설명을 다음 차시로, 미래엔은 분류 활동을 발문으로 보완</w:t>
            </w:r>
          </w:p>
        </w:tc>
      </w:tr>
    </w:tbl>
    <w:p>
      <w:pPr>
        <w:pageBreakBefore/>
        <w:spacing w:line="2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2041"/>
        <w:gridCol w:w="9355"/>
        <w:gridCol w:w="3402"/>
      </w:tblGrid>
      <w:tr>
        <w:trPr>
          <w:cantSplit w:val="true"/>
        </w:trPr>
        <w:tc>
          <w:tcPr>
            <w:tcW w:type="dxa" w:w="68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중1</w:t>
            </w:r>
          </w:p>
        </w:tc>
        <w:tc>
          <w:tcPr>
            <w:tcW w:type="dxa" w:w="2041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Ⅳ. 물질의 상태 변화</w:t>
            </w:r>
          </w:p>
        </w:tc>
        <w:tc>
          <w:tcPr>
            <w:tcW w:type="dxa" w:w="9354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[9과04-03] 여러 가지 물질의 상태 변화를 관찰하고, 이를 입자 모형으로 설명할 수 있다.</w:t>
            </w:r>
          </w:p>
        </w:tc>
        <w:tc>
          <w:tcPr>
            <w:tcW w:type="dxa" w:w="3402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상태 변화 시 질량·부피 변화와 입자 배열</w:t>
            </w:r>
          </w:p>
        </w:tc>
      </w:tr>
    </w:tbl>
    <w:p>
      <w:pPr>
        <w:spacing w:after="0" w:line="6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77"/>
        <w:gridCol w:w="7200"/>
        <w:gridCol w:w="7200"/>
      </w:tblGrid>
      <w:tr>
        <w:trPr>
          <w:cantSplit w:val="true"/>
          <w:tblHeader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구분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비상교육 — 탐구: 물질의 상태 변화 시 질량과 부피 변화 측정하기 / 다르게 해 보기(비누)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미래엔 — 탐구: 올리브유의 상태가 변할 때 질량과 부피 변화 측정하기 / 해 보기: 아세톤 기화 부피 관찰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</w:t>
              <w:br/>
              <w:t>목표·준비물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목표: 물질의 상태가 변할 때 질량과 부피의 변화를 측정하고, 이를 입자 모형으로 설명할 수 있다.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준비물: 아세톤, 비닐 주머니, 스포이트, 감압 장치, 전자저울, 뜨거운 물, 수조, 천 / 다르게: 고체 비누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※ 주 탐구 = 기화 — 기체 질량 측정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목표: 올리브유를 얼리기 전과 얼린 후의 질량과 부피를 측정하고, 질량과 부피 변화를 입자 모형으로 설명할 수 있다.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준비물: 올리브유, 얼음, 소금, 5 mL 유리병, 비커, 색 테이프 2개, 전자저울 / 해 보기: 아세톤, 고무풍선, 머리 말리개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※ 주 탐구 = 응고 — 기체 질량 측정 없음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</w:t>
              <w:br/>
              <w:t>사진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7" cy="133897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9b0fa5e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7" cy="133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비상 p.130 감압 장치·전자저울(가) · p.131 뜨거운 물에 감압 장치 담그기(나) · p.131 질량 결과 표(다) · 정리 3 입자 배열 예시 답안(다) · 다르게 해 보기 액체 비누·전자저울(가)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8" cy="71997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72ce23db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8" cy="7199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미래엔 p.128 과정 ①질량 측정·②얼음+소금에 얼리기(나) · p.129 ③④ 얼린 후 표시·질량 측정(나) · 결과 및 정리 1 표(다) · 정리 2 입자 모형 예시 답안(다) · p.130 해 보기 풍선·플라스크 전·후(나·다)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절차</w:t>
              <w:br/>
              <w:t>정리 질문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</w:rPr>
              <w:t>[탐구] 물질의 상태 변화 시 질량과 부피 변화 측정하기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비닐 주머니에 아세톤을 1 mL 정도 넣고, 주머니 속 공기를 최대한 뺀 뒤 입구를 막는다.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비닐 주머니를 감압 장치에 넣고 장치 속 공기를 뺀다(공기의 영향을 줄여 질량을 정확히 측정하기 위함).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[측정] 감압 장치를 전자저울 위에 올려놓고 질량을 측정해 표에 기록한다(처음 266.1 g).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4) [관찰] 뜨거운 물이 담긴 수조에 감압 장치를 넣고 변화를 관찰한다. → 비닐 주머니가 부풀어 오르고, 액체 아세톤이 사라진다.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5) [측정] 아세톤의 상태가 모두 변하면 감압 장치 표면의 물기를 천으로 잘 닦은 뒤 질량을 측정해 기록한다(나중 266.1 g).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1. 과정 4에서 아세톤의 상태는? / 2. 질량과 부피는 각각 어떻게 변하는가? / 3. [모형 이용] 입자 배열 변화를 입자 모형으로 나타내고, 질량·부피 변화를 입자 배열과 관련짓기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액체에서 기체로 변한다. / 기화할 때 질량은 변하지 않고 부피는 늘어난다. / 입자의 종류와 수는 변하지 않고 입자 배열만 달라지기 때문에 질량은 변하지 않고 부피는 늘어난다.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[다르게 해 보기] 비누의 상태 변화에 따른 질량과 부피 변화 측정하기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고체 비누 조각을 비커에 넣고 가열해 녹인다. 2) 녹은 비누의 높이를 표시하고 질량을 측정한다. 3) 비누가 굳은 뒤 높이를 표시하고 질량을 측정한다.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비누가 굳기 전과 굳은 뒤의 부피와 질량 비교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굳은 뒤 비누의 부피는 줄어들지만, 굳기 전과 굳은 뒤 질량은 같다.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</w:rPr>
              <w:t>[탐구] 올리브유의 상태가 변할 때 질량과 부피 변화 측정하기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5 mL 유리병에 올리브유를 넣고 뚜껑을 닫은 뒤, 색 테이프로 올리브유의 부피(액면)를 표시하고 질량을 측정한다(13.5 g).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1의 유리병을 얼음과 소금을 섞은 비커(올리브유가 잠길 만큼)에 넣어 올리브유를 얼린다.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얼린 올리브유의 액면이 어떻게 변했는지 관찰하고, 색깔이 다른 색 테이프로 부피를 표시한다.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4) 3의 유리병 표면의 물기를 닦고 즉시 질량을 측정한다(13.5 g).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결과 및 정리 1. 응고할 때 질량과 부피 변화 / 2. 얼리기 전·후 입자 배열을 입자 모형으로 표현하고 질량·부피 변화를 입자와 관련지어 설명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질량은 변하지 않는다, 부피는 줄어든다. / 입자의 종류와 개수가 변하지 않아 질량은 그대로이고, 입자가 규칙적으로 배열되고 거리가 가까워져 부피는 줄어든다.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[해 보기] 아세톤이 기화할 때의 부피 변화 관찰하기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삼각 플라스크에 아세톤 약 1 mL를 넣고 입구에 고무풍선을 씌운다. 2) 머리 말리개로 플라스크 바닥에 따뜻한 바람을 불어 주며 풍선의 변화를 관찰한다.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과정 2에서 아세톤의 상태 변화 / 입자 배열 변화를 입자 모형으로 나타내고 풍선 크기가 달라진 까닭 설명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풍선이 부풀고 바닥의 아세톤이 사라졌으므로 액체에서 기체로 변했다. / 입자 사이의 거리가 멀어져 부피가 커지기 때문에 풍선이 커진다.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요소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기초: 측정(과정 3·5 질량) · 관찰(과정 4 주머니 팽창) · 추리(입자 배열) · 의사소통(이야기해 보자)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통합: 변인 통제(감압 → 공기·부력 제거, 물기 제거) · 자료 해석 · 결론 도출 / 부피는 정성적 관찰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교과서 탐구 기능: 탐구 결과를 해석하여 결론 도출하기 / 과정 표지: 측정·관찰·모형 이용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기초: 측정(질량 2회 + 색 테이프로 부피 표시) · 관찰(액면) · 추리 · 의사소통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통합: 변인 통제(오차 요인 통제 — 유리병 벽 묻음·테이프·물기) · 자료 변환(표) · 결론 도출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교과서 표기: 탐구 능력 · 의사 결정 능력 / [과정·기능] 탐구 설계 및 수행, 모형의 활용, 결론 도출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유용한 발문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아세톤이 기화해 주머니가 부풀었는데 질량은 늘었을까, 줄었을까? 예상해 보자.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감압 장치 없이 부푼 비닐 주머니를 저울에 올리면 측정값이 어떻게 될까? 왜 그럴까?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그림의 ‘나중’에서 입자 수·크기는 ‘처음’과 같아야 할까? 무엇만 달라져야 할까?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같은 올리브유라면 고체일 때 더 무거울까? 측정 결과로 근거를 대 보자.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얼린 유리병 표면의 물기를 닦지 않으면 질량은 어떻게 측정될까?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풍선 실험에서 플라스크 전체 질량도 재고 싶다면 무엇이 문제가 될까?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주의점</w:t>
              <w:br/>
              <w:t>체크리스트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아세톤 1 mL 이하, 흡입·피부 접촉 금지·환기 / 뜨거운 물 내열 장갑, 감압 장치 절반만 잠기게·밀폐 유지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물기를 꼼꼼히 닦고 측정 / 그림은 입자 모양·크기·수 그대로 / 열에너지로 설명하지 않기(차시 유의점 4)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공기 뺀 뒤 질량  ☐ 물기 제거 후 질량  ☐ 모형: 수·크기 동일, 거리↑·불규칙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얼음:소금 = 3:1, 올리브유 잠길 만큼 얼음 충분히(부족하면 잘 얼지 않음)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색 테이프 최소 사용(질량 변화), 수증기가 쉽게 액화하므로 물기 닦고 즉시 측정 / 해 보기 마스크·환기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처음 액면 표시  ☐ 얼린 후 액면 표시  ☐ 모형: 종류·개수·크기 동일, 규칙적·가까워짐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성취기준</w:t>
              <w:br/>
              <w:t>연결·타당성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✔ 기체가 생기는 상태 변화의 질량을 감압 장치로 공기를 빼고 측정 — 보충 ‘기체의 질량을 저울로 측정할 때 부력의 영향’까지 제시해 고려 사항을 정확히 반영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✔ 질량 불변·부피 증가를 ‘입자의 종류와 수’ vs ‘배열’로 나눠 설명 — 해설과 일치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부피는 주머니 팽창으로만 확인, ‘성질’ 불변은 본문 진술뿐 → 기화 후 다시 액화(좋은 수업 제안)로 보완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✔ 질량·부피를 모두 측정(색 테이프)하고 입자 종류·개수 불변으로 설명 — 해설 충족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질량 측정은 응고뿐, 기화는 풍선 크기만 관찰 → 기체 질량 보존 증거·부력 문제 다루지 않음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성질 불변 확인 활동 없음 → 얼린 올리브유를 다시 녹여 비교로 보완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개념</w:t>
              <w:br/>
              <w:t>교과서 표현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9" cy="127444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5bc8f91a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9" cy="1274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비상 p.130 ‘이 차시의 핵심 개념’(교사용) · p.132 본문 결론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8" cy="9184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063a3cb7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8" cy="918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미래엔 p.130 본문 결론 · p.131 핵심 내용(교사용)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개념</w:t>
              <w:br/>
              <w:t>비교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상태가 변할 때 입자의 종류와 수가 변하지 않으므로 물질의 성질과 질량은 변하지 않고, 입자 배열이 달라지므로 부피는 변한다. 융해·기화·승화(고→기) 부피↑ / 응고·액화·승화(기→고) 부피↓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물질을 구성하는 입자의 종류와 ‘개수’가 변하지 않으므로 성질과 질량은 변하지 않는다(비상 ‘수’). 부피 변화는 ‘입자 사이의 거리’로 설명하고 ‘(단, 물의 응고·얼음의 융해는 예외)’를 핵심 내용에 명시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예상 오개념</w:t>
              <w:br/>
              <w:t>→ 교정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기체가 되면 가벼워지거나 없어진다 → 감압 장치 질량 266.1 g 그대로 (비상 p.132 오개념 지도)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같은 물질이면 고체가 더 무겁다 → 13.5 g 그대로, 배열만 달라짐 (미래엔 p.129 오개념 지도)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부피가 늘면 입자가 커진다 → 크기 그대로, 거리만 멀어짐 (비상 p.132, 미래엔 p.130)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응고하면 항상 부피가 줄어든다 → 물은 예외 (비상 p.132 바로잡기, 미래엔 p.131)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풍선에 모은 기체를 재니 질량이 줄었다 → 늘어난 부피만큼 공기를 밀어낸 부력 (비상 p.132 보충)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상태가 바뀌면 입자 모양도 바뀐다 → 모양·크기는 변화 전후 같게 (비상 p.131 차시 유의점)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개념 설명</w:t>
              <w:br/>
              <w:t>흐름</w:t>
            </w:r>
          </w:p>
        </w:tc>
        <w:tc>
          <w:tcPr>
            <w:tcW w:type="dxa" w:w="14400"/>
            <w:gridSpan w:val="2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① 예상(기체가 되면 질량은?) → ② 측정(공기·부력·물기 통제) → ③ 질량 불변·부피 변화 → ④ 입자 모형(종류·수 불변, 거리·배열 변화) → ⑤ 일반화(물 예외)  ※ 미래엔: 부력 발문 보완</w:t>
            </w:r>
          </w:p>
        </w:tc>
      </w:tr>
    </w:tbl>
    <w:p>
      <w:pPr>
        <w:pageBreakBefore/>
        <w:spacing w:line="2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2041"/>
        <w:gridCol w:w="9355"/>
        <w:gridCol w:w="3402"/>
      </w:tblGrid>
      <w:tr>
        <w:trPr>
          <w:cantSplit w:val="true"/>
        </w:trPr>
        <w:tc>
          <w:tcPr>
            <w:tcW w:type="dxa" w:w="68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중1</w:t>
            </w:r>
          </w:p>
        </w:tc>
        <w:tc>
          <w:tcPr>
            <w:tcW w:type="dxa" w:w="2041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Ⅳ. 물질의 상태 변화</w:t>
            </w:r>
          </w:p>
        </w:tc>
        <w:tc>
          <w:tcPr>
            <w:tcW w:type="dxa" w:w="9354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[9과04-04] 물질의 상태 변화와 열에너지 출입 관계를 이해하고, 이를 실생활에 적용하여 과학의 유용성을 인식할 수 있다.</w:t>
            </w:r>
          </w:p>
        </w:tc>
        <w:tc>
          <w:tcPr>
            <w:tcW w:type="dxa" w:w="3402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열에너지를 방출하는 상태 변화</w:t>
            </w:r>
          </w:p>
        </w:tc>
      </w:tr>
    </w:tbl>
    <w:p>
      <w:pPr>
        <w:spacing w:after="0" w:line="6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77"/>
        <w:gridCol w:w="7200"/>
        <w:gridCol w:w="7200"/>
      </w:tblGrid>
      <w:tr>
        <w:trPr>
          <w:cantSplit w:val="true"/>
          <w:tblHeader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구분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비상교육 — 탐구: 상태 변화 실험에서 냉각 곡선 그리기 / 해 보기: 냉각 시 입자 배열 변화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미래엔 — 해 보기: 물이 얼 때의 온도 측정하기 / 그림 Ⅳ-10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</w:t>
              <w:br/>
              <w:t>목표·준비물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목표: 액체 로르산을 냉각하며 온도를 측정해 그래프로 나타내고, 상태가 변할 때 온도가 일정한 까닭을 설명할 수 있다.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준비물: 로르산, 뜨거운 물, 시험관, 비커, 스탠드, 집게, 온도계, 보안경 등 / 다르게 해 보기: 한제+온도 센서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목표: 물이 얼 때의 온도를 측정하여 시간에 따른 온도 변화 그래프에서 물이 어는 구간을 찾아 설명할 수 있다.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준비물: 증류수, 얼음, 소금, 시험관, 온도 센서, 스마트 기기 등 / 입자 배열 변화는 본문 그림 Ⅳ-10으로만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</w:t>
              <w:br/>
              <w:t>사진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9" cy="143406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a3a7ee49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9" cy="14340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비상 (가) p.136 실험 장치(뜨거운 물·고체 로르산) · (나) p.137 온도계 고정 과정 · (다) p.137 결과 표·시간-온도 그래프 예시 답안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8000" cy="1895007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6aabb2c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000" cy="18950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미래엔 (가) p.140 실험 장치(온도 센서·얼음+소금) · (다) p.140 온도 변화 그래프 예시 답안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절차</w:t>
              <w:br/>
              <w:t>정리 질문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</w:rPr>
              <w:t>[탐구] 상태 변화 실험에서 냉각 곡선 그리기 (p.136~137)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시험관에 로르산을 1/3 정도 넣는다.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시험관을 뜨거운 물이 담긴 비커에 넣고 스탠드·집게로 고정한 뒤 로르산이 모두 녹을 때까지 기다린다.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다 녹으면 비커에서 시험관을 꺼내고, 온도계 끝이 액체 로르산에 잠기도록 넣어 고정한다.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4) [측정] 30초 간격으로 온도를 재고 시험관 속 로르산의 상태를 관찰해 표에 기록한다(예시: 60.5℃ → 4분부터 43.9℃ 일정, 액체 → 액체+고체).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1. [자료 변환·해석] 결과를 시간-온도 그래프로 나타내고 구간별 상태를 써 보자.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온도가 서서히 낮아지다가 응고가 시작되면 더 이상 낮아지지 않고 일정하게 유지된다(변하는 구간: 액체 / 일정한 구간: 액체와 고체 공존).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2. 상태가 변하는 동안 온도가 일정한 까닭을 열에너지 출입과 관련지어 이야기해 보자.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로르산이 액체에서 고체로 상태 변화하는 동안에는 열에너지를 방출한다. 이렇게 방출한 열에너지 때문에 로르산의 온도가 낮아지지 않고 일정하게 유지된다.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[다르게 해 보기] 디지털 도구로 물의 냉각 곡선 (p.137)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얼음과 소금을 3:1로 섞어 스타이로폼 컵에 넣는다. 2) 시험관에 물을 1/3 넣고 컵 속 얼음에 꽂는다. 3) 온도 센서를 설치해 온도 변화를 측정한다.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물이 액체에서 고체로 변하면서 열에너지를 방출하기 때문에 상태가 변하는 동안 온도가 낮아지지 않고 일정하게 유지된다.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[해 보기] 물질을 냉각할 때 입자 배열 변화 (p.139)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냉각 곡선과 입자 모형 그림을 보고 기체 → 액체 → 고체로 변할 때 입자 운동성·배열의 불규칙한 정도·입자 사이 거리 변화를 열에너지와 관련지어 이야기한다.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열에너지를 방출하면서 입자 운동이 점점 둔해지고 배열이 규칙적으로 변하며 입자 사이의 거리가 가까워진다.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</w:rPr>
              <w:t>[해 보기] 물이 얼 때의 온도 측정하기 (p.140)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증류수가 든 시험관을 얼음과 소금이 3:1 질량비로 섞인 비커에 넣고 온도 센서를 꽂아 장치한다(센서 끝이 시험관 바닥에 닿지 않게, 시험관은 작은 것으로).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온도 센서를 스마트 기기 프로그램과 연결한 뒤 물의 온도를 측정한다.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1. 프로그램의 그래프를 확인하고 시간에 따른 온도 변화 그래프를 그려 보자(점을 잇지 말고 대략적인 개형만).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2. 그래프에 물이 어는 구간을 표시하고 그렇게 판단한 까닭을 설명해 보자.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온도가 일정하게 유지되는 구간이 물이 어는 구간이다. 물이 얼 때 열에너지를 방출하여 온도가 낮아지는 것을 막아 주기 때문이다.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입자 배열 변화는 탐구 없이 본문 그림 Ⅳ-10(p.141, 냉각 곡선+입자 모형)으로 설명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요소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기초: 측정(30초 간격 온도) · 관찰(액체/액체+고체) · 의사소통(모둠 역할 분담·발표)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통합: 자료 변환(표 → 그래프) · 자료 해석(구간 나누기) · 결론 도출(열에너지 방출) / 변인 통제 명시 없음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교과서 탐구 기능: 자료 변환·비교·분석·해석하기(탐구) / 모형 개발 및 이용하기(해 보기)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기초: 측정(센서 자동 측정) · 관찰은 그래프 위주(시험관 속 상태 기록 단계 없음)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통합: 자료 변환(센서 그래프 → 개형 그리기) · 자료 해석(어는 구간 찾기) · 결론 도출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교과서 표기: 탐구 능력 · 의사 결정 능력 / [과정·기능] 탐구 설계 및 수행하기, 자료를 수집 및 해석하기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유용한 발문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계속 냉각하고 있는데 왜 4분 이후에는 온도가 내려가지 않을까? 그동안 열에너지 출입이 멈춘 걸까?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로르산이 모두 굳은 뒤에도 측정을 계속하면 그래프는 어떻게 될까? (그림 4-8의 세 번째 구간)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냉각 곡선에서 온도가 일정 온도 아래로 내려갔다가 다시 튀어 오른 지점은 지워야 할 ‘실수’일까?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물이 어는 구간에서 시험관 속 물과 얼음은 어떻게 섞여 있을까?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사과나무에 뿌린 물이 얼면서 내놓은 열에너지는 어디로 갈까?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얼기 직전 온도가 0℃ 아래로 떨어졌다 되돌아왔다면, ‘−3을 가리켰다’와 ‘어는점이 −3℃다’는 같은 말일까?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주의점</w:t>
              <w:br/>
              <w:t>체크리스트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뜨거운 물 화상·유리 기구 주의, 로르산은 지정 장소에 폐기 / 로르산 양을 조절해 응고 시간 맞추기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그래프 그리는 방법 사전 지도, 수평 부분 온도를 단순히 암기하지 않도록(어는점 개념은 중2 ‘물질의 특성’)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30초 간격 측정·상태 기록  ☐ 구간별 상태 표시  ☐ 과냉각 점도 지우지 않고 기록·재현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센서 끝이 시험관 바닥에 닿지 않게, 얼음·소금 충분히·시험관은 작은 것(어는 시간 단축)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대략적 개형만 그리게 함 → 과냉각(한제에서 잘 나타남)을 매끈하게 지우지 않도록 따로 짚기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센서 위치·한제 확인  ☐ 어는 구간 표시  ☐ 과냉각 후 온도 상승 구간 기록·까닭 토의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성취기준</w:t>
              <w:br/>
              <w:t>연결·타당성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✔ 해설(온도가 일정한 이유를 열에너지와 관련지어 설명)을 정리 2에서 직접 묻고, 해 보기로 고려 사항(입자 배열·운동을 모형으로)까지 충족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예시 자료가 5.5분에서 끝나 ‘고체 냉각’ 구간 없음(그림 4-8은 3구간) / 실생활 적용은 03 차시로 미룸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✔ 온도 센서로 디지털 탐구 도구 활용, 사과나무 냉해 도입으로 실생활 적용을 차시 첫머리부터 연결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입자 모형 활동·상태 관찰 기록 없음 → 그림 Ⅳ-10 띠를 직접 그려 보게 보완 / 두 교과서 모두 과냉각 언급 없음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개념</w:t>
              <w:br/>
              <w:t>교과서 표현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8" cy="147680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4797c7cf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8" cy="147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비상 p.136·p.138 ‘이 차시의 핵심 개념’(교사용) · p.139 보충 액화열·응고열·승화열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9" cy="241888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ad79a856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9" cy="24188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미래엔 p.141 본문 결론 · 핵심 내용 · 그림 Ⅳ-10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개념</w:t>
              <w:br/>
              <w:t>비교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액체에서 고체로 상태가 변하는 동안 열에너지를 방출하므로 온도가 낮아지지 않고 일정하게 유지된다. 응고 시 배열이 점점 규칙적으로. 응고열·액화열·승화열 용어 제시(보충)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물질의 상태가 변하는 동안에는 열에너지를 방출하므로 온도가 일정하게 유지된다. 냉각하면 ‘열에너지를 빼앗기기 때문에’ 입자 운동이 둔해짐. 응고열 등 용어 없음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예상 오개념</w:t>
              <w:br/>
              <w:t>→ 교정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온도가 일정한 동안은 열에너지 출입이 없다 → 계속 방출, 그 동안 입자 배열이 변함 (비상 p.137 정리 2)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얼음은 항상 0℃이다 → 다 언 뒤 계속 냉각하면 0℃보다 낮아짐 (비상 p.137 오개념 지도)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과냉각 구간(내려갔다 튀어 오름) = 실험 실수 → 결정 씨앗이 없어 늦게 언 것, 얼기 시작하면 방출 열로 온도가 일정 온도로 복귀 (관찰의 이론 의존성, 반복 재현 / 교과서 미언급)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모든 물질은 응고 중 온도가 일정하다 → 설탕물·소금물 같은 혼합물은 일정하지 않음 (비상 p.138)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수평 부분 온도 = 외울 숫자·‘얼기 시작하는 온도’ → 고체·액체가 공존하는 온도, 일정한 ‘까닭’에 초점 (미래엔 p.141 지도상의 유의점, 어는점은 중2)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열에너지를 방출하면 입자 운동이 활발해진다 → 둔해지고 배열이 규칙적으로 (미래엔 p.141 스스로 확인 1)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!! 비상 p.136 교사용 ‘이 차시의 핵심 개념’ “고체에서 액체로 … 열에너지를 방출” → 응고(액체 → 고체)의 오기. 융해는 흡수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개념 설명</w:t>
              <w:br/>
              <w:t>흐름</w:t>
            </w:r>
          </w:p>
        </w:tc>
        <w:tc>
          <w:tcPr>
            <w:tcW w:type="dxa" w:w="14400"/>
            <w:gridSpan w:val="2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① 냉각하며 온도·상태 측정 → ② 시간-온도 그래프로 변환(과냉각 점 보존) → ③ 구간 나누기(액체 / 액체+고체 / 고체) → ④ 수평 구간 = 열에너지 방출로 온도 유지 → ⑤ 입자 모형 + 실생활(냉해 방지)   ※ 순서: 비상 냉각(01)→가열(02), 미래엔 흡수(1)→방출(2)</w:t>
            </w:r>
          </w:p>
        </w:tc>
      </w:tr>
    </w:tbl>
    <w:p>
      <w:pPr>
        <w:pageBreakBefore/>
        <w:spacing w:line="2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2041"/>
        <w:gridCol w:w="9355"/>
        <w:gridCol w:w="3402"/>
      </w:tblGrid>
      <w:tr>
        <w:trPr>
          <w:cantSplit w:val="true"/>
        </w:trPr>
        <w:tc>
          <w:tcPr>
            <w:tcW w:type="dxa" w:w="68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중1</w:t>
            </w:r>
          </w:p>
        </w:tc>
        <w:tc>
          <w:tcPr>
            <w:tcW w:type="dxa" w:w="2041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Ⅳ. 물질의 상태 변화</w:t>
            </w:r>
          </w:p>
        </w:tc>
        <w:tc>
          <w:tcPr>
            <w:tcW w:type="dxa" w:w="9354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[9과04-04] 물질의 상태 변화와 열에너지 출입 관계를 이해하고, 이를 실생활에 적용하여 과학의 유용성을 인식할 수 있다.</w:t>
            </w:r>
          </w:p>
        </w:tc>
        <w:tc>
          <w:tcPr>
            <w:tcW w:type="dxa" w:w="3402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열에너지를 흡수하는 상태 변화(가열 곡선)</w:t>
            </w:r>
          </w:p>
        </w:tc>
      </w:tr>
    </w:tbl>
    <w:p>
      <w:pPr>
        <w:spacing w:after="0" w:line="6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77"/>
        <w:gridCol w:w="7200"/>
        <w:gridCol w:w="7200"/>
      </w:tblGrid>
      <w:tr>
        <w:trPr>
          <w:cantSplit w:val="true"/>
          <w:tblHeader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구분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비상교육 — 탐구: 상태 변화 실험에서 가열 곡선 그리기 / 해 보기: 물질을 가열하여 상태가 변할 때 입자 배열의 변화 알아보기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미래엔 — 탐구: 얼음이 녹고 물이 끓을 때의 온도 측정하기 / 해 보기: 융해와 기화가 일어날 때의 입자 배열 알아보기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</w:t>
              <w:br/>
              <w:t>목표·준비물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목표: 물을 가열하면서 온도를 측정하여 그래프로 나타내고, 상태가 변할 때 온도가 일정한 까닭을 설명할 수 있다. / 해 보기: 입자 배열 변화를 열에너지와 관련지어 입자 모형으로 설명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준비물: 물(증류수), 온도 센서, 스마트 기기, 100 mL 내열 삼각 플라스크, 끓임쪽, 가열 장치, 스탠드, 집게 등 / 다르게 해 보기: 얼음이 녹을 때(약병·온도계)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※ 본 탐구는 기화(물→수증기)만 측정 — 융해는 ‘다르게 해 보기’로 선택 제시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목표: 얼음이 녹고 물이 끓을 때의 온도를 측정하여 그래프로 나타낼 수 있다. / 해 보기: 시뮬레이션으로 융해·기화 시 입자 배열 변화 설명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준비물: 얼음, 찬물, 증류수, 끓임쪽, 100 mL 삼각 플라스크 2개, 500 mL 비커, 디지털 온도계, 가열 장치, 초시계 등 / 해 보기: 스마트 기기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※ 융해(찬물 중탕)와 기화(직접 가열)를 두 실험으로 모두 측정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</w:t>
              <w:br/>
              <w:t>사진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8" cy="1754653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fbf8ad57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8" cy="17546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비상 p.140 (가) 실험 기구·장치(온도 센서·스마트 기기) · p.141 (다) 시간–온도 그래프 예시 답안 · p.141 (가) 다르게 해 보기 장치(얼린 약병·온도계) · p.143 (다) 해 보기 가열 곡선 입자 모형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8000" cy="216765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93e76eb9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000" cy="21676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미래엔 p.136 (가) 얼음 융해 장치 · p.137 (가) 물 가열 장치 · p.137 (다) 두 가열 곡선 예시 답안 · p.138 (다) 해 보기 입자 배열 예시 답안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절차</w:t>
              <w:br/>
              <w:t>정리 질문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</w:rPr>
              <w:t>[탐구] 상태 변화 실험에서 가열 곡선 그리기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삼각 플라스크에 물을 1/3 정도 넣고 끓임쪽을 넣는다.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[디지털 탐구 도구 활용] 온도 센서를 플라스크 속 물에 넣어 스탠드·집게로 고정하고 스마트 기기를 연결한다.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[자료 수집] 온도 측정 앱을 실행하고 가열 장치로 물을 가열하면서 온도를 측정해 표에 기록, 앱의 시간–온도 그래프를 확인한다.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4) [관찰] 가열하면서 플라스크 속 변화를 관찰해 표에 기록한다. (예시: 2분 간격, 25.2 °C → 12분 95.7 °C → 14~22분 100 °C / 0~12분 액체로 존재, 14분~ 끓기 시작하며 물의 양이 점점 줄어듦)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1. [자료 해석] 시간–온도 그래프의 모양과 각 구간에서 물의 상태는?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온도가 서서히 높아지는 구간: 물은 액체 상태 / 온도가 일정한 구간: 액체인 물과 기체인 수증기가 함께 존재한다.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2. 상태가 변하는 동안 온도가 일정하게 유지되는 까닭을 열에너지 출입과 관련지어 이야기해 보자.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물이 액체에서 기체로 상태 변화하는 동안에는 열에너지를 흡수하기 때문에 온도가 높아지지 않고 일정하게 유지된다.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[다르게 해 보기] 얼음이 녹을 때의 온도 변화 측정하기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약병에 물을 담고 온도계를 꽂아 얼린다.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1)의 약병을 미지근한 물이 담긴 비커에 넣고 온도를 측정해 시간–온도 그래프로 나타낸다.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정리. 얼음의 상태가 변하는 동안 온도 변화를 열에너지 출입과 관련지어 이야기해 보자.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고체인 얼음이 액체인 물로 상태가 변하면서 열에너지를 흡수하기 때문에 상태가 변하는 동안 온도가 높아지지 않고 일정하게 유지된다.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[해 보기] 물질을 가열하여 상태가 변할 때 입자 배열의 변화 알아보기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가열 곡선(온도–시간) 위에 고체·액체·기체 및 상태가 변하는 구간의 입자 배열을 나타낸 입자 모형 그림을 살펴본다.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정리. 상태가 변할 때 입자의 운동성, 배열의 불규칙한 정도, 입자 사이의 상대적 거리는 각각 어떻게 변하는지 열에너지와 관련지어 이야기해 보자.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고체 → 액체 → 기체로 상태가 변할 때는 열에너지를 흡수하면서 입자 운동이 점점 활발해지고 입자 배열이 점점 불규칙해지며 입자 사이의 거리가 점점 멀어진다.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</w:rPr>
              <w:t>[탐구] 얼음이 녹고 물이 끓을 때의 온도 측정하기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얼음이 담긴 삼각 플라스크를 찬물이 든 비커에 넣고 그림과 같이 장치한다. (온도계 끝이 플라스크 바닥에 닿지 않게)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1분 간격으로 온도를 측정하고, 얼음이 녹기 시작하면 5분 정도 더 측정해 표에 기록한다. (예시: −2.8 °C → 5~8분 0 °C → 9분 0.2 °C)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다른 삼각 플라스크에 증류수를 1/3 정도 담고 끓임쪽을 2~3개 넣은 후 그림과 같이 장치한다.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4) 가열 장치로 가열하면서 1분 간격으로 온도를 측정하고, 물이 끓기 시작하면 5분 정도 더 측정해 표에 기록한다. (예시: 32.3 °C → 8~9분 100 °C)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1. 가열 시간에 따른 얼음과 물의 온도 변화를 그래프로 나타내고, 얼음이 녹는 구간과 물이 끓는 구간을 표시해 보자.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(예시 그래프) 얼음이 녹는 구간은 0 °C, 물이 끓는 구간은 100 °C에서 수평으로 표시된다.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2. 얼음이 녹을 때와 물이 끓을 때의 온도 변화는? [디지털 공유] 다른 모둠의 결과와 비교하여 정리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얼음이 녹을 때와 물이 끓을 때 온도는 높아지거나 낮아지지 않고 일정하게 유지된다. 얼음은 약 0 °C에서 녹고, 물은 약 100 °C에서 끓는다.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[해 보기] 융해와 기화가 일어날 때의 입자 배열 알아보기 (디지털, 스마트 기기)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상태 변화에 따른 입자 운동 시뮬레이션을 실행한다.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물질에 열을 가해 융해와 기화가 일어날 때의 입자 운동을 관찰하여 입자 배열이 어떻게 달라지는지 확인한다.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1. 시뮬레이션에서 확인한 결과를 그림으로 나타내 보자.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(예시 그림) 융해: 규칙적인 배열과 불규칙한 배열이 함께 / 기화: 모여 있는 입자와 멀리 떨어져 움직이는 입자가 함께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2. 위의 입자 배열을 바탕으로 융해와 기화가 일어날 때 물질은 어떤 상태로 존재하는지 이야기해 보자.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융해할 때는 고체와 액체의 입자 배열이 함께 존재하므로 고체·액체 상태가 함께 존재하고, 기화할 때는 액체와 기체의 입자 배열이 함께 존재하므로 액체·기체 상태가 함께 존재한다.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요소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기초: 측정(센서·앱) · 관찰(플라스크 속 변화) · 의사소통(이야기해 보자) · 추리(입자 배열 변화)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통합: 자료 변환(앱이 자동 그래프화) · 자료 해석(구간 나누기) · 결론 도출 / 변인 통제는 명시 없음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교과서 탐구 기능: 자료 변환·비교·분석·해석하기 / 해 보기: 모형 개발 및 이용하기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기초: 측정(온도계·초시계) · 관찰(시뮬레이션 입자 운동) · 의사소통(공유 플랫폼)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통합: 자료 변환(표 → 손 그래프, ‘그래프 그리는 방법’ 제시) · 자료 해석(구간 표시) · 결론 도출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교과서 표기: 탐구 능력 · 의사 결정 능력 / [과정·기능] 탐구 설계 및 수행하기, 자료 수집·변환 및 해석하기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유용한 발문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센 불로 가열하면 물이 더 높은 온도에서 끓을까? 끓는 데 걸리는 시간은?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계속 가열하는데 그래프가 평평해졌다 — 센서 고장일까, 가해 준 열에너지는 어디에 쓰였을까?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앱 그래프의 가로·세로축과 눈금 한 칸은 무엇이며, 어디부터 어디까지가 ‘액체＋기체’ 구간일까?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얼음은 왜 가열 장치가 아니라 찬물 속에서 녹였을까?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온도계가 몇 분째 0 °C에 머문다면 고장일까? 표의 같은 값은 그래프에서 어떤 모양이 될까?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손바닥 위 얼음이 손을 차갑게 하는 까닭을 가열 곡선으로 설명하면?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주의점</w:t>
              <w:br/>
              <w:t>체크리스트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끓임쪽 필수, 센서는 바닥에 닿지 않게 물 높이 중간 / !! MBL 자동 그래프: 축·단위·눈금 범위를 먼저 읽히고 표(2분 간격)에도 기록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100 °C가 정확히 안 나와도 됨 — 끓는점이 아닌 ‘온도가 일정하게 유지되는지’에 주안점(차시 지도상의 유의점 2)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끓임쪽·내열 플라스크  ☐ 센서 위치  ☐ 구간별 상태 표기  ☐ 화상 주의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온도계 끝이 플라스크 바닥에 닿지 않게, 물질의 중앙에 오게 장치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1분 간격 측정(수평 구간을 놓치지 않게), 끓기 시작 후 5분 더 — 같은 값이 이어져도 ‘온도계 고장’이 아님을 미리 안내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1분 간격 기록  ☐ 점 찍고 가까운 선 긋기  ☐ 녹는·끓는 구간 표시  ☐ 결과 공유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성취기준</w:t>
              <w:br/>
              <w:t>연결·타당성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✔ 정리 2·본문(그림 4-10)이 ‘온도 일정 ↔ 열에너지 흡수’를 직접 연결 → 해설(온도 일정 이유) 충족, 센서 활용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✔ 해 보기에서 운동성·불규칙 정도·거리 3요소로 입자 배열 변화 설명 → 고려 사항(입자 모형) 충족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측정은 기화뿐(융해는 선택 활동), MBL이 자료 변환을 대신함 → 축·눈금·수평 구간 의미를 학생이 해석·표시하게 해야 탐구 기능이 산다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✔ 디지털 온도계로 융해·기화 모두 측정 → 표를 손 그래프로 변환(‘그래프 그리는 방법’) — 자료 변환을 학생이 직접, 데이터 공유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정리 모범 답안이 ‘약 0 °C·약 100 °C’ 온도에 머물고 열에너지 언급 없음 → 다음 차시 본문에서야 연결, 탐구–설명 사이 간극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입자 관찰이 시뮬레이션 그림 그리기라 거리·운동성 진술은 본문(그림 Ⅳ-9)에 의존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개념</w:t>
              <w:br/>
              <w:t>교과서 표현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8000" cy="144277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7e0c4bce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000" cy="14427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비상 p.142 ‘이 차시의 핵심 개념’(교사용) · p.142 본문·그림 4-11 · p.143 보충(융해열·기화열·승화열)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19474" cy="288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1744524c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74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미래엔 p.139 핵심 내용 · 그림 Ⅳ-9 · p.138 본문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개념</w:t>
              <w:br/>
              <w:t>비교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액체에서 기체로 상태가 변하면서 가해 준 열에너지를 흡수하기 때문에 온도가 일정. 가열 → 입자 운동 활발, 거리 멀어짐, 배열 불규칙. !! 보충에 융해열·기화열·승화열 용어 제시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흡수한 열에너지가 모두 상태 변화에 사용되므로 온도가 일정. !! ‘모두 사용되므로’ 표현, 용어(융해열 등) 없음. 탐구 답안·도움말에 ‘끓는점’ 괄호 병기(교사용)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예상 오개념</w:t>
              <w:br/>
              <w:t>→ 교정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센 불로 가열하면 더 높은 온도에서 끓는다 → 시간만 짧아질 뿐 상태 변화 온도는 같음 (비상 p.141 오개념 지도)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열을 받으면 온도는 항상 올라간다 → 상태 변화 동안 흡수한 열은 상태 변화에 이용 (비상 p.142)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녹는 얼음 온도 &gt; 어는 물 온도 → 둘 다 0 °C (비상 p.141, 단 ‘녹는점=어는점’은 2학년)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끓을 때 보이는 김 = 수증기 → 수증기는 안 보임, 김은 액화한 물방울 (비상 p.141 보충)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수평 구간은 물에서만 나타난다 → 모든 순수한 물질에서 나타남 (비상 p.142 유의점 1)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!! 미래엔 p.139 정리 노트 그림에서 두 번째 수평 구간이 ‘응고’로 표기 → 가열 곡선이므로 ‘기화’로 바로잡아 제시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개념 설명</w:t>
              <w:br/>
              <w:t>흐름</w:t>
            </w:r>
          </w:p>
        </w:tc>
        <w:tc>
          <w:tcPr>
            <w:tcW w:type="dxa" w:w="14400"/>
            <w:gridSpan w:val="2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① 예상(계속 끓이면 온도는?) → ② 측정·그래프(시간–온도) → ③ 구간 해석(고체/고체＋액체/액체/액체＋기체/기체) → ④ 수평 구간 = 열에너지 흡수가 상태 변화에 이용 → ⑤ 입자 모형(운동·거리·배열) + 실생활 적용   ※ !! 순서 차이: 비상은 냉각(방출) → 가열(흡수), 미래엔은 흡수 → 방출 — 미래엔은 ③→④를 탐구 정리에서 직접 묻지 않으므로 발문으로 보완, 비상은 앞 차시 로르산 냉각 곡선(그림 4-8)과 대비시키기</w:t>
            </w:r>
          </w:p>
        </w:tc>
      </w:tr>
    </w:tbl>
    <w:p>
      <w:pPr>
        <w:pageBreakBefore/>
        <w:spacing w:line="2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2041"/>
        <w:gridCol w:w="9355"/>
        <w:gridCol w:w="3402"/>
      </w:tblGrid>
      <w:tr>
        <w:trPr>
          <w:cantSplit w:val="true"/>
        </w:trPr>
        <w:tc>
          <w:tcPr>
            <w:tcW w:type="dxa" w:w="68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중1</w:t>
            </w:r>
          </w:p>
        </w:tc>
        <w:tc>
          <w:tcPr>
            <w:tcW w:type="dxa" w:w="2041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Ⅳ. 물질의 상태 변화</w:t>
            </w:r>
          </w:p>
        </w:tc>
        <w:tc>
          <w:tcPr>
            <w:tcW w:type="dxa" w:w="9354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[9과04-04] 물질의 상태 변화와 열에너지 출입 관계를 이해하고, 이를 실생활에 적용하여 과학의 유용성을 인식할 수 있다.</w:t>
            </w:r>
          </w:p>
        </w:tc>
        <w:tc>
          <w:tcPr>
            <w:tcW w:type="dxa" w:w="3402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상태 변화 시 열에너지 출입의 이용</w:t>
            </w:r>
          </w:p>
        </w:tc>
      </w:tr>
    </w:tbl>
    <w:p>
      <w:pPr>
        <w:spacing w:after="0" w:line="6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77"/>
        <w:gridCol w:w="7200"/>
        <w:gridCol w:w="7200"/>
      </w:tblGrid>
      <w:tr>
        <w:trPr>
          <w:cantSplit w:val="true"/>
          <w:tblHeader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구분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비상교육 — 해 보기: 상태 변화와 열에너지 출입 관계 알아보기 / 탐구: 실생활에 적용하기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미래엔 — 해 보기: 열에너지 적용 사례 조사하기 / 창의 프로젝트: 친환경 여름 나기 방법 제안하기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</w:t>
              <w:br/>
              <w:t>목표·준비물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목표: 열에너지 출입 관계를 이해하고 이용 원리를 설명(해 보기) / 실생활에 적용하여 과학의 유용성을 설명(탐구)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준비물: 스마트 기기, 부록 267쪽 물품 제작 계획서 / 더 해 보기: 계획한 물품 제작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목표: 상태가 변할 때 출입하는 열에너지를 적용한 사례를 찾아 설명(해 보기) / 친환경적으로 폭염에 대비하는 방법을 고안·실천(프로젝트)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준비물: 스마트 기기 / 예시 얼음 베개(생수병·신문지·비닐·수건·스타킹) ※ 별도 창의 프로젝트(14~15/16차시)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</w:t>
              <w:br/>
              <w:t>사진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8000" cy="270303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98f8ca207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000" cy="27030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비상 p.144 해 보기 사례 그림 드라이아이스 포장(가) · 과일 창고 물통(가) · p.146 탐구 계획서 작성 장면(나)·냉각 팩 조끼 결과물 예시(다) — 실험 기구 사진 없음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8000" cy="137335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f3410932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000" cy="137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미래엔 p.143 해 보기 캠핑장 사례 그림(가) · p.143 흡수/방출 사례 정리 표(다) · p.147 창의 프로젝트 얼음 베개 결과물 예시(다)·준비 재료 사진(가)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절차</w:t>
              <w:br/>
              <w:t>정리 질문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</w:rPr>
              <w:t>[해 보기] 물질의 상태 변화와 열에너지 출입 관계 알아보기 (p.144) [자료 변환·비교·분석·해석하기]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상태 변화 시 열에너지 출입을 이용한 두 예(아이스크림 포장 용기 속 드라이아이스, 추운 겨울 과일 창고에 넣어 둔 물통)를 살펴본다.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각 예에서 일어나는 상태 변화를 쓰고, 열에너지 출입을 어떻게 이용했는지 이야기한다.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드라이아이스: 승화(고체→기체), 주변에서 열에너지 흡수 → 주변 온도가 낮아져 아이스크림이 녹지 않음 / 물통: 응고, 주변으로 열에너지 방출 → 주변 온도가 높아져 과일의 냉해 방지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[탐구] 물질의 상태 변화와 열에너지 출입 관계를 실생활에 적용하기 (p.146) [실천적 대안 마련하기], 준비물: 스마트 기기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[자료 수집] 상태 변화 시 열에너지 출입을 이용한 예와 원리를 모둠별로 조사한다. (예: 얼음이 융해할 때 열에너지를 흡수해 주변을 시원하게 함)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조사한 예를 하나 골라 그 원리를 이용한 물품 제작 계획서를 작성한다(부록 267쪽). (예: 더운 여름철에 시원하게 쓸 수 있는 물품)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작성한 물품 제작 계획서를 발표한다.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1. [협력적 소통] 만든 물품이 우리 생활에 어떤 도움이 될지 이야기해 보자.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상태 변화를 이용한 시원한 조끼를 입고 작업하면 작업 능률이 오를 수 있고, 냉각 팩 재료로 얼음을 쓰므로 구하기 쉽고 재활용이 가능하다.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</w:rPr>
              <w:t>[해 보기] 상태가 변할 때 출입하는 열에너지를 적용한 사례 조사하기 (p.143) [탐구 능력·문제 해결 능력], 준비물: 스마트 기기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캠핑장 그림에서 (가) 종이 냄비로 라면을 끓일 때 종이에 불이 붙지 않는 까닭, (나) 아이스박스에 얼음과 음료수를 함께 넣으면 음료수가 차갑게 유지되는 까닭을 답한다.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모둠별로 주변에서 상태 변화 시 열에너지 출입을 적용한 다른 사례를 더 조사하여 발표한다.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다른 모둠 발표를 들으며 사례를 ‘열에너지를 흡수하는 상태 변화 이용’과 ‘방출하는 상태 변화 이용’ 두 가지로 나누어 정리한다.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(가) 물이 기화하는 데 열에너지를 쓰므로 물이 있는 동안 온도가 일정하게 유지되어 발화점에 이르지 못함 / (나) 얼음이 융해하며 주변 열에너지를 흡수해 온도가 낮아짐 / 흡수: 에어컨 실내기·쿨링 포그, 방출: 에어컨 실외기·스팀 난방기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[창의 프로젝트] 친환경 여름 나기 방법 제안하기 (p.146~147)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옥상 정원·텃밭, 건물 벽의 녹색 커튼, 산책로 옆 실개천 사례에서 열에너지 출입과 주변 온도 변화를 이야기한다.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집이나 학교에서 상태 변화 시 열에너지 출입을 이용해 여름을 시원하게 보낼 방법을 생각한다.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생각한 방법을 글과 그림 등으로 나타내 누리 소통망에 공유하고 친구들에게 제안한다. (예시: 생수 얼리기 → 신문지·비닐로 감싸기 → 수건으로 감싸기 → 스타킹으로 고정한 얼음 베개)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4) 친구들과 함께 실천해 보고 소감을 이야기한다.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정원·텃밭의 물, 식물 잎의 물이 기화하며 주변 열에너지를 흡수해 주변 온도가 낮아진다.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요소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기초: 분류(상태 변화 종류 판별) · 추리(열 출입 → 주변 온도) · 의사소통(계획서 발표)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통합: 자료 해석(사례 → 원리) · 문제 인식(생활 문제) / 가설·변인 통제·측정 없음 — 적용·설계형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교과서 탐구 기능: 해 보기 ‘자료 변환·비교·분석·해석하기’ / 탐구 ‘실천적 대안 마련하기’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기초: 분류(흡수/방출 표) · 추리(캠핑 사례) · 의사소통(발표·누리 소통망 공유)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통합: 자료 해석 · 일반화(두 범주 정리) · 문제 인식(폭염) / 측정·변인 통제 없음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교과서 표기: 탐구 능력·문제 해결 능력 / [과정·기능] 자료를 조사하고 발표하기, 협력적 소통하기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유용한 발문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과일 창고에서 물이 얼면 왜 창고가 더 추워지지 않고 오히려 냉해를 막을까?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우리가 고른 원리는 열에너지를 ‘흡수’하는 쪽인가, ‘방출’하는 쪽인가? 무엇이 상태 변화하는가?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내가 설계한 물품이 정말 효과가 있는지 어떻게 확인할 수 있을까?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종이 냄비 속 물이 다 끓어 없어지면 어떻게 될까? 그 까닭은?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녹색 커튼이 시원한 까닭 중 상태 변화 때문인 것과 아닌 것은 무엇일까?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얼음 베개에서 시원함을 만드는 것은 얼음일까, 수건일까?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주의점</w:t>
              <w:br/>
              <w:t>체크리스트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원리 선정·제작 과정을 기록할 활동지 별도 배부 / 일상 사례뿐 아니라 발명품도 인터넷 검색(p.146)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에어컨은 작동 원리 X, 열에너지 출입 관점에서만(p.145) / 시간 부족 시 사례 조사는 사전 과제로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상태 변화 종류 명시  ☐ 흡수·방출 → 주변 온도 연결  ☐ 계획서에 원리·목적 기재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사례는 신문 기사·뉴스로 미리 검색 / 조사 사례를 공유 플랫폼에 올려 모둠 간 중복 방지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실천 가능성을 충분히 고려, 지속가능 사회에 대해 생각해 보는 계기에 주안점(p.146)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흡수/방출 분류  ☐ 원리를 상태 변화로 설명  ☐ 실천 후 소감·실천 일기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성취기준</w:t>
              <w:br/>
              <w:t>연결·타당성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✔ 해 보기(관계 이해) → 탐구(물품 계획 = 적용) → 자기평가 ‘과학의 유용성을 느꼈는가?’ — 성취기준 세 동사를 차례로 구현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해설의 ‘상태 변화 시 온도가 일정한 이유’는 이 차시에 없음 → 앞 차시 가열·냉각 곡선과 연결. 계획서에 그쳐 효과 확인(온도 측정) 없음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✔ (가) 종이 냄비가 ‘온도 일정’을 직접 다룸 — 해설 요구 충족(비상에 없는 강점). 프로젝트가 제안 → 실천 → 소감까지 이어짐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녹색 커튼은 햇빛 차단 효과가 섞임 → 상태 변화 효과와 구분 지도. 실천 효과의 근거(온도 비교) 없음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개념</w:t>
              <w:br/>
              <w:t>교과서 표현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9" cy="176154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808b617b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9" cy="17615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비상 p.144 ‘이 차시의 핵심 개념’(교사용)·본문 도입 · p.146 핵심 개념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7" cy="1310509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2d7cdef6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7" cy="13105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미래엔 p.142 본문 · p.143 해 보기 흡수/방출 분류 · 단원 정리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개념</w:t>
              <w:br/>
              <w:t>비교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주변에서 열에너지를 흡수하면 주변은 온도가 낮아지고, 방출하면 주변은 온도가 높아진다. — ‘원리 설명 → 물품 설계’(기술 중심)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융해·기화·승화(고체→기체) 시 흡수 → 주변 온도 낮아짐 / 액화·응고·승화(기체→고체) 시 방출 → 높아짐. — ‘사례 분류 → 친환경 실천’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예상 오개념</w:t>
              <w:br/>
              <w:t>→ 교정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상태 변화는 직접 가열·냉각해야만 일어난다 → 주변과 열에너지를 주고받으며 일어남 (비상 p.144 오개념 지도)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얼음이 ‘냉기’를 내보내 음료를 차갑게 한다 → 얼음이 융해하며 음료에서 열에너지를 흡수 (미래엔 p.143 (나))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물이 얼면 주변이 더 추워진다 → 응고 시 열에너지 방출로 주변 온도가 높아짐 (비상 p.144 과일 창고)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종이 냄비는 젖어서 안 탄다 → 물이 끓는 동안 온도가 일정하여 발화점에 도달하지 못함 (미래엔 p.143 (가))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에어컨은 찬 공기를 만들어 낸다 → 실내기에서 냉매 기화로 흡수, 실외기에서 액화로 방출 (비상 p.145·미래엔 p.143)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개념 설명</w:t>
              <w:br/>
              <w:t>흐름</w:t>
            </w:r>
          </w:p>
        </w:tc>
        <w:tc>
          <w:tcPr>
            <w:tcW w:type="dxa" w:w="14400"/>
            <w:gridSpan w:val="2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① 생활 경험(물 뿌리기·땀) → ② 상태 변화 판별 → ③ 흡수/방출 판단 → ④ 주변 온도 변화로 설명 → ⑤ 물품·실천에 적용 + 유용성 성찰   ※ 비상 ⑤=물품 설계, 미래엔 ⑤=친환경 실천 / 두 교과서 모두 ④를 온도 측정으로 확인 보완</w:t>
            </w:r>
          </w:p>
        </w:tc>
      </w:tr>
    </w:tbl>
    <w:p>
      <w:pPr>
        <w:pageBreakBefore/>
        <w:spacing w:line="2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2608"/>
        <w:gridCol w:w="8788"/>
        <w:gridCol w:w="3402"/>
      </w:tblGrid>
      <w:tr>
        <w:trPr>
          <w:cantSplit w:val="true"/>
        </w:trPr>
        <w:tc>
          <w:tcPr>
            <w:tcW w:type="dxa" w:w="68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중1</w:t>
            </w:r>
          </w:p>
        </w:tc>
        <w:tc>
          <w:tcPr>
            <w:tcW w:type="dxa" w:w="2608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Ⅵ. 기체의 성질</w:t>
            </w:r>
          </w:p>
        </w:tc>
        <w:tc>
          <w:tcPr>
            <w:tcW w:type="dxa" w:w="8787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(6) 기체의 성질 — 교육과정 원문</w:t>
            </w:r>
          </w:p>
        </w:tc>
        <w:tc>
          <w:tcPr>
            <w:tcW w:type="dxa" w:w="3402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① 원문</w:t>
            </w:r>
          </w:p>
        </w:tc>
      </w:tr>
    </w:tbl>
    <w:p>
      <w:pPr>
        <w:spacing w:after="0" w:line="6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74"/>
        <w:gridCol w:w="14004"/>
      </w:tblGrid>
      <w:tr>
        <w:trPr>
          <w:cantSplit w:val="true"/>
        </w:trPr>
        <w:tc>
          <w:tcPr>
            <w:tcW w:type="dxa" w:w="147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성취기준</w:t>
            </w:r>
          </w:p>
        </w:tc>
        <w:tc>
          <w:tcPr>
            <w:tcW w:type="dxa" w:w="14003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[9과06-01] 압력의 의미를 알고, 기체의 압력을 입자의 운동으로 설명할 수 있다.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[9과06-02] 기체의 압력과 부피 관계를 실험 결과로부터 알아내고, 이를 입자 모형으로 해석할 수 있다.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[9과06-03] 기체의 온도와 부피 관계를 실험 결과로부터 알아내고, 이를 입자 모형으로 해석할 수 있다.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탐구 활동</w:t>
            </w:r>
          </w:p>
        </w:tc>
        <w:tc>
          <w:tcPr>
            <w:tcW w:type="dxa" w:w="14003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기체의 압력과 부피 관계와 기체의 온도와 부피 관계를 실험으로 알아보기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(가)</w:t>
              <w:br/>
              <w:t>성취기준 해설</w:t>
            </w:r>
          </w:p>
        </w:tc>
        <w:tc>
          <w:tcPr>
            <w:tcW w:type="dxa" w:w="14003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[9과06-01] 압력의 의미는 일상생활에서 경험할 수 있는 예시로 설명하고, 기체의 압력은 일정한 면적에 입자의 충돌로 가해지는 힘의 수준에서 다룬다.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[9과06-02~03] 기체의 압력과 부피, 기체의 온도와 부피를 측정한 각각의 실험 결과에서 두 변인 간 관계를 찾고 그 이유를 입자 모형으로 설명한다.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(나)</w:t>
              <w:br/>
              <w:t>성취기준 적용 시</w:t>
              <w:br/>
              <w:t>고려 사항</w:t>
            </w:r>
          </w:p>
        </w:tc>
        <w:tc>
          <w:tcPr>
            <w:tcW w:type="dxa" w:w="14003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초등학교 3~4학년군 ‘여러 가지 기체’, 고등학교 ‘물질과 에너지’의 물질의 세 가지 상태와 연계된다.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기체의 압력과 부피, 온도와 부피 관계를 확인할 수 있는 생활 속 현상을 찾아 발표하는 활동을 할 수 있다. 또한, 수식을 활용하여 변인 사이의 양적 관계를 계산하는 정량적 내용은 고등학교 ‘물질과 에너지’에서 다루므로 입자 모형을 이용한 정성적 설명에 주안점을 둔다.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탐구 활동 수행 시, 의사소통과 협업 능력을 키우기 위해 여러 모둠의 데이터를 공유하여 탐구 활동을 수행할 수 있으며, 데이터 공유 시 공유 플랫폼을 활용할 수 있다.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데이터를 수집하거나 시각화할 때 다양한 센서와 소프트웨어를 활용하여 디지털 소양을 함양하도록 지도한다.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i w:val="0"/>
          <w:sz w:val="19"/>
        </w:rPr>
        <w:t>원문 읽기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74"/>
        <w:gridCol w:w="14004"/>
      </w:tblGrid>
      <w:tr>
        <w:trPr>
          <w:cantSplit w:val="true"/>
        </w:trPr>
        <w:tc>
          <w:tcPr>
            <w:tcW w:type="dxa" w:w="147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핵심 동사</w:t>
            </w:r>
          </w:p>
        </w:tc>
        <w:tc>
          <w:tcPr>
            <w:tcW w:type="dxa" w:w="14003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[9과06-01] 압력의 의미를 ‘알고’ + 입자의 운동으로 ‘설명’ → [9과06-02·03] 실험 결과로부터 ‘알아내고’ + 입자 모형으로 ‘해석’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→ 측정 데이터에서 관계를 귀납한 뒤 입자 모형으로 해석하는 2단 구조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수준 제한</w:t>
            </w:r>
          </w:p>
        </w:tc>
        <w:tc>
          <w:tcPr>
            <w:tcW w:type="dxa" w:w="14003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압력의 의미는 일상 예시로, 기체의 압력은 ‘일정한 면적에 입자의 충돌로 가해지는 힘’ 수준 (해설 [9과06-01])</w:t>
            </w:r>
          </w:p>
          <w:p>
            <w:r>
              <w:rPr>
                <w:rFonts w:ascii="맑은 고딕" w:hAnsi="맑은 고딕" w:eastAsia="맑은 고딕"/>
                <w:b/>
                <w:i w:val="0"/>
                <w:sz w:val="17"/>
              </w:rPr>
              <w:t>• 수식으로 양적 관계를 계산하는 정량적 내용은 고등학교 ‘물질과 에너지’ → 입자 모형을 이용한 정성적 설명에 주안점 (고려 사항)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여러 모둠 데이터 공유(공유 플랫폼), 센서·소프트웨어 활용으로 디지털 소양 함양 (고려 사항)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탐구 활동 ↔</w:t>
              <w:br/>
              <w:t>성취기준</w:t>
            </w:r>
          </w:p>
        </w:tc>
        <w:tc>
          <w:tcPr>
            <w:tcW w:type="dxa" w:w="14003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기체의 압력과 부피 관계를 실험으로 알아보기 → [9과06-02]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기체의 온도와 부피 관계를 실험으로 알아보기 → [9과06-03]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• (고려 사항) 압력-부피, 온도-부피 관계를 확인할 수 있는 생활 속 현상 찾아 발표하기</w:t>
            </w:r>
          </w:p>
        </w:tc>
      </w:tr>
    </w:tbl>
    <w:p>
      <w:pPr>
        <w:pageBreakBefore/>
        <w:spacing w:line="2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2608"/>
        <w:gridCol w:w="8788"/>
        <w:gridCol w:w="3402"/>
      </w:tblGrid>
      <w:tr>
        <w:trPr>
          <w:cantSplit w:val="true"/>
        </w:trPr>
        <w:tc>
          <w:tcPr>
            <w:tcW w:type="dxa" w:w="68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중1</w:t>
            </w:r>
          </w:p>
        </w:tc>
        <w:tc>
          <w:tcPr>
            <w:tcW w:type="dxa" w:w="2608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Ⅵ. 기체의 성질</w:t>
            </w:r>
          </w:p>
        </w:tc>
        <w:tc>
          <w:tcPr>
            <w:tcW w:type="dxa" w:w="8787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(6) 기체의 성질 — 내용 요소 정리 (교과서 흐름 순)</w:t>
            </w:r>
          </w:p>
        </w:tc>
        <w:tc>
          <w:tcPr>
            <w:tcW w:type="dxa" w:w="3402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② 내용 요소</w:t>
            </w:r>
          </w:p>
        </w:tc>
      </w:tr>
    </w:tbl>
    <w:p>
      <w:pPr>
        <w:spacing w:after="0" w:line="6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2"/>
        <w:gridCol w:w="1871"/>
        <w:gridCol w:w="5896"/>
        <w:gridCol w:w="2154"/>
        <w:gridCol w:w="2154"/>
      </w:tblGrid>
      <w:tr>
        <w:trPr>
          <w:cantSplit w:val="true"/>
          <w:tblHeader w:val="true"/>
        </w:trPr>
        <w:tc>
          <w:tcPr>
            <w:tcW w:type="dxa" w:w="3402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성취기준</w:t>
            </w:r>
          </w:p>
        </w:tc>
        <w:tc>
          <w:tcPr>
            <w:tcW w:type="dxa" w:w="1871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1. 원문 상 내용 요소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2. 내용 요소의 정의 (두 교과서 핵심 표현 요약)</w:t>
            </w:r>
          </w:p>
        </w:tc>
        <w:tc>
          <w:tcPr>
            <w:tcW w:type="dxa" w:w="2154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비상 제시 위치</w:t>
            </w:r>
          </w:p>
        </w:tc>
        <w:tc>
          <w:tcPr>
            <w:tcW w:type="dxa" w:w="2154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미래엔 제시 위치</w:t>
            </w:r>
          </w:p>
        </w:tc>
      </w:tr>
      <w:tr>
        <w:trPr>
          <w:cantSplit w:val="true"/>
        </w:trPr>
        <w:tc>
          <w:tcPr>
            <w:tcW w:type="dxa" w:w="3402"/>
            <w:vMerge w:val="restart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[9과06-01]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압력의 의미를 알고, 기체의 압력을 입자의 운동으로 설명할 수 있다.</w:t>
            </w:r>
          </w:p>
        </w:tc>
        <w:tc>
          <w:tcPr>
            <w:tcW w:type="dxa" w:w="1871"/>
            <w:tcMar>
              <w:top w:w="22" w:type="dxa"/>
              <w:bottom w:w="22" w:type="dxa"/>
            </w:tcMar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압력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일정한 면적에 수직으로 작용하는 힘 — 같은 힘이면 면적이 좁을수록 압력이 큼 (계산 없이 일상 예시로)</w:t>
            </w:r>
          </w:p>
        </w:tc>
        <w:tc>
          <w:tcPr>
            <w:tcW w:type="dxa" w:w="2154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Ⅵ-1-01 일정한 면적에 작용하는 힘</w:t>
            </w:r>
          </w:p>
        </w:tc>
        <w:tc>
          <w:tcPr>
            <w:tcW w:type="dxa" w:w="2154"/>
            <w:vMerge w:val="restart"/>
            <w:tcMar>
              <w:top w:w="22" w:type="dxa"/>
              <w:bottom w:w="22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1-1 기체의 압력</w:t>
            </w:r>
          </w:p>
        </w:tc>
      </w:tr>
      <w:tr>
        <w:trPr>
          <w:cantSplit w:val="true"/>
        </w:trPr>
        <w:tc>
          <w:tcPr>
            <w:tcW w:type="dxa" w:w="3402"/>
            <w:vMerge/>
            <w:tcMar>
              <w:top w:w="22" w:type="dxa"/>
              <w:bottom w:w="22" w:type="dxa"/>
            </w:tcMar>
          </w:tcPr>
          <w:p/>
        </w:tc>
        <w:tc>
          <w:tcPr>
            <w:tcW w:type="dxa" w:w="1871"/>
            <w:tcMar>
              <w:top w:w="22" w:type="dxa"/>
              <w:bottom w:w="22" w:type="dxa"/>
            </w:tcMar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기체의 압력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기체 입자가 운동하면서 용기 벽에 충돌하여 일정한 면적에 가하는 힘 — 모든 방향으로 작용, 입자 수가 많을수록 큼</w:t>
            </w:r>
          </w:p>
        </w:tc>
        <w:tc>
          <w:tcPr>
            <w:tcW w:type="dxa" w:w="2154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Ⅵ-1-02 기체의 압력</w:t>
            </w:r>
          </w:p>
        </w:tc>
        <w:tc>
          <w:tcPr>
            <w:tcW w:type="dxa" w:w="2154"/>
            <w:vMerge/>
            <w:tcMar>
              <w:top w:w="22" w:type="dxa"/>
              <w:bottom w:w="22" w:type="dxa"/>
            </w:tcMar>
          </w:tcPr>
          <w:p/>
        </w:tc>
      </w:tr>
      <w:tr>
        <w:trPr>
          <w:cantSplit w:val="true"/>
        </w:trPr>
        <w:tc>
          <w:tcPr>
            <w:tcW w:type="dxa" w:w="3402"/>
            <w:vMerge w:val="restart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[9과06-02]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기체의 압력과 부피 관계를 실험 결과로부터 알아내고, 이를 입자 모형으로 해석할 수 있다.</w:t>
            </w:r>
          </w:p>
        </w:tc>
        <w:tc>
          <w:tcPr>
            <w:tcW w:type="dxa" w:w="1871"/>
            <w:tcMar>
              <w:top w:w="22" w:type="dxa"/>
              <w:bottom w:w="22" w:type="dxa"/>
            </w:tcMar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압력과 부피 관계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온도와 기체의 양이 일정할 때 압력이 커지면 부피가 작아지고, 압력이 작아지면 부피가 커짐 (중학교는 정성적 관계 — 미래엔은 ‘반비례·보일 법칙’까지 제시)</w:t>
            </w:r>
          </w:p>
        </w:tc>
        <w:tc>
          <w:tcPr>
            <w:tcW w:type="dxa" w:w="2154"/>
            <w:vMerge w:val="restart"/>
            <w:tcMar>
              <w:top w:w="22" w:type="dxa"/>
              <w:bottom w:w="22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Ⅵ-2-01 기체의 압력과 부피 관계</w:t>
            </w:r>
          </w:p>
        </w:tc>
        <w:tc>
          <w:tcPr>
            <w:tcW w:type="dxa" w:w="2154"/>
            <w:vMerge w:val="restart"/>
            <w:tcMar>
              <w:top w:w="22" w:type="dxa"/>
              <w:bottom w:w="22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1-2 기체의 압력과 부피 관계</w:t>
            </w:r>
          </w:p>
        </w:tc>
      </w:tr>
      <w:tr>
        <w:trPr>
          <w:cantSplit w:val="true"/>
        </w:trPr>
        <w:tc>
          <w:tcPr>
            <w:tcW w:type="dxa" w:w="3402"/>
            <w:vMerge/>
            <w:tcMar>
              <w:top w:w="22" w:type="dxa"/>
              <w:bottom w:w="22" w:type="dxa"/>
            </w:tcMar>
          </w:tcPr>
          <w:p/>
        </w:tc>
        <w:tc>
          <w:tcPr>
            <w:tcW w:type="dxa" w:w="1871"/>
            <w:tcMar>
              <w:top w:w="22" w:type="dxa"/>
              <w:bottom w:w="22" w:type="dxa"/>
            </w:tcMar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입자 모형 해석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부피가 줄면 입자 수·크기·운동 빠르기는 그대로이고 입자 사이 거리가 가까워져 벽 충돌 횟수가 늘어 압력이 커짐</w:t>
            </w:r>
          </w:p>
        </w:tc>
        <w:tc>
          <w:tcPr>
            <w:tcW w:type="dxa" w:w="2154"/>
            <w:vMerge/>
            <w:tcMar>
              <w:top w:w="22" w:type="dxa"/>
              <w:bottom w:w="22" w:type="dxa"/>
            </w:tcMar>
          </w:tcPr>
          <w:p/>
        </w:tc>
        <w:tc>
          <w:tcPr>
            <w:tcW w:type="dxa" w:w="2154"/>
            <w:vMerge/>
            <w:tcMar>
              <w:top w:w="22" w:type="dxa"/>
              <w:bottom w:w="22" w:type="dxa"/>
            </w:tcMar>
          </w:tcPr>
          <w:p/>
        </w:tc>
      </w:tr>
      <w:tr>
        <w:trPr>
          <w:cantSplit w:val="true"/>
        </w:trPr>
        <w:tc>
          <w:tcPr>
            <w:tcW w:type="dxa" w:w="3402"/>
            <w:vMerge/>
            <w:tcMar>
              <w:top w:w="22" w:type="dxa"/>
              <w:bottom w:w="22" w:type="dxa"/>
            </w:tcMar>
          </w:tcPr>
          <w:p/>
        </w:tc>
        <w:tc>
          <w:tcPr>
            <w:tcW w:type="dxa" w:w="1871"/>
            <w:tcMar>
              <w:top w:w="22" w:type="dxa"/>
              <w:bottom w:w="22" w:type="dxa"/>
            </w:tcMar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생활 속 예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뽁뽁이, 높은 산의 과자 봉지, 공기 침대, 잠수부 공기 방울 등</w:t>
            </w:r>
          </w:p>
        </w:tc>
        <w:tc>
          <w:tcPr>
            <w:tcW w:type="dxa" w:w="2154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Ⅵ-2-03 기체의 부피 변화 예 조사하기</w:t>
            </w:r>
          </w:p>
        </w:tc>
        <w:tc>
          <w:tcPr>
            <w:tcW w:type="dxa" w:w="2154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1-3 생활 속 기체의 압력과 부피 관계</w:t>
            </w:r>
          </w:p>
        </w:tc>
      </w:tr>
      <w:tr>
        <w:trPr>
          <w:cantSplit w:val="true"/>
        </w:trPr>
        <w:tc>
          <w:tcPr>
            <w:tcW w:type="dxa" w:w="3402"/>
            <w:vMerge w:val="restart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[9과06-03]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기체의 온도와 부피 관계를 실험 결과로부터 알아내고, 이를 입자 모형으로 해석할 수 있다.</w:t>
            </w:r>
          </w:p>
        </w:tc>
        <w:tc>
          <w:tcPr>
            <w:tcW w:type="dxa" w:w="1871"/>
            <w:tcMar>
              <w:top w:w="22" w:type="dxa"/>
              <w:bottom w:w="22" w:type="dxa"/>
            </w:tcMar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온도와 부피 관계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압력과 기체의 양이 일정할 때 온도가 높아지면 부피가 커지고, 온도가 낮아지면 부피가 작아짐 (정성적 — 미래엔은 ‘샤를 법칙’ 제시)</w:t>
            </w:r>
          </w:p>
        </w:tc>
        <w:tc>
          <w:tcPr>
            <w:tcW w:type="dxa" w:w="2154"/>
            <w:vMerge w:val="restart"/>
            <w:tcMar>
              <w:top w:w="22" w:type="dxa"/>
              <w:bottom w:w="22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Ⅵ-2-02 기체의 온도와 부피 관계</w:t>
            </w:r>
          </w:p>
        </w:tc>
        <w:tc>
          <w:tcPr>
            <w:tcW w:type="dxa" w:w="2154"/>
            <w:vMerge w:val="restart"/>
            <w:tcMar>
              <w:top w:w="22" w:type="dxa"/>
              <w:bottom w:w="22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2-1 기체의 온도와 부피 관계</w:t>
            </w:r>
          </w:p>
        </w:tc>
      </w:tr>
      <w:tr>
        <w:trPr>
          <w:cantSplit w:val="true"/>
        </w:trPr>
        <w:tc>
          <w:tcPr>
            <w:tcW w:type="dxa" w:w="3402"/>
            <w:vMerge/>
            <w:tcMar>
              <w:top w:w="22" w:type="dxa"/>
              <w:bottom w:w="22" w:type="dxa"/>
            </w:tcMar>
          </w:tcPr>
          <w:p/>
        </w:tc>
        <w:tc>
          <w:tcPr>
            <w:tcW w:type="dxa" w:w="1871"/>
            <w:tcMar>
              <w:top w:w="22" w:type="dxa"/>
              <w:bottom w:w="22" w:type="dxa"/>
            </w:tcMar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입자 모형 해석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온도가 높아지면 입자 운동이 활발해져 벽에 더 세게 충돌 → 압력이 일정해질 때까지 부피 증가 (입자 크기·수 불변)</w:t>
            </w:r>
          </w:p>
        </w:tc>
        <w:tc>
          <w:tcPr>
            <w:tcW w:type="dxa" w:w="2154"/>
            <w:vMerge/>
            <w:tcMar>
              <w:top w:w="22" w:type="dxa"/>
              <w:bottom w:w="22" w:type="dxa"/>
            </w:tcMar>
          </w:tcPr>
          <w:p/>
        </w:tc>
        <w:tc>
          <w:tcPr>
            <w:tcW w:type="dxa" w:w="2154"/>
            <w:vMerge/>
            <w:tcMar>
              <w:top w:w="22" w:type="dxa"/>
              <w:bottom w:w="22" w:type="dxa"/>
            </w:tcMar>
          </w:tcPr>
          <w:p/>
        </w:tc>
      </w:tr>
      <w:tr>
        <w:trPr>
          <w:cantSplit w:val="true"/>
        </w:trPr>
        <w:tc>
          <w:tcPr>
            <w:tcW w:type="dxa" w:w="3402"/>
            <w:vMerge/>
            <w:tcMar>
              <w:top w:w="22" w:type="dxa"/>
              <w:bottom w:w="22" w:type="dxa"/>
            </w:tcMar>
          </w:tcPr>
          <w:p/>
        </w:tc>
        <w:tc>
          <w:tcPr>
            <w:tcW w:type="dxa" w:w="1871"/>
            <w:tcMar>
              <w:top w:w="22" w:type="dxa"/>
              <w:bottom w:w="22" w:type="dxa"/>
            </w:tcMar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6"/>
              </w:rPr>
              <w:t>생활 속 예</w:t>
            </w:r>
          </w:p>
        </w:tc>
        <w:tc>
          <w:tcPr>
            <w:tcW w:type="dxa" w:w="5896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찌그러진 탁구공 뜨거운 물에 펴기, 여름철 축구공·타이어, 열기구 등</w:t>
            </w:r>
          </w:p>
        </w:tc>
        <w:tc>
          <w:tcPr>
            <w:tcW w:type="dxa" w:w="2154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Ⅵ-2-03 기체의 부피 변화 예 조사하기</w:t>
            </w:r>
          </w:p>
        </w:tc>
        <w:tc>
          <w:tcPr>
            <w:tcW w:type="dxa" w:w="2154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2-2 생활 속 기체의 온도와 부피 관계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i w:val="0"/>
          <w:sz w:val="19"/>
        </w:rPr>
        <w:t>3. 내용 요소의 학습 위계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74"/>
        <w:gridCol w:w="14004"/>
      </w:tblGrid>
      <w:tr>
        <w:trPr>
          <w:cantSplit w:val="true"/>
        </w:trPr>
        <w:tc>
          <w:tcPr>
            <w:tcW w:type="dxa" w:w="147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이전 학습</w:t>
              <w:br/>
              <w:t>(초 3~4)</w:t>
            </w:r>
          </w:p>
        </w:tc>
        <w:tc>
          <w:tcPr>
            <w:tcW w:type="dxa" w:w="14003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학년군별 내용 요소: 기체의 무게 · 온도와 압력에 따른 기체의 부피 변화 → 현상 관찰 수준 (‘여러 가지 기체’)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중1 Ⅳ ‘물질의 상태 변화’: 입자의 운동, 기체 입자 배열(거리 매우 멂, 매우 활발)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단원 내</w:t>
              <w:br/>
              <w:t>학습 순서</w:t>
            </w:r>
          </w:p>
        </w:tc>
        <w:tc>
          <w:tcPr>
            <w:tcW w:type="dxa" w:w="14003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압력의 의미([9과06-01] 일상 예시) → 기체의 압력 = 입자 충돌 → 압력-부피([9과06-02]) → 온도-부피([9과06-03]) → 생활 속 예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까닭: ‘기체의 압력 = 입자 충돌’이 먼저 확립되어야 부피·온도 변화를 충돌 횟수·세기 변화로 해석할 수 있음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이후 학습</w:t>
            </w:r>
          </w:p>
        </w:tc>
        <w:tc>
          <w:tcPr>
            <w:tcW w:type="dxa" w:w="14003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고등학교 ‘물질과 에너지’: 기체 법칙의 정량적 관계(수식) · 물질의 세 가지 상태</w:t>
            </w:r>
          </w:p>
        </w:tc>
      </w:tr>
    </w:tbl>
    <w:p>
      <w:pPr>
        <w:pageBreakBefore/>
        <w:spacing w:line="2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2041"/>
        <w:gridCol w:w="9355"/>
        <w:gridCol w:w="3402"/>
      </w:tblGrid>
      <w:tr>
        <w:trPr>
          <w:cantSplit w:val="true"/>
        </w:trPr>
        <w:tc>
          <w:tcPr>
            <w:tcW w:type="dxa" w:w="68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중1</w:t>
            </w:r>
          </w:p>
        </w:tc>
        <w:tc>
          <w:tcPr>
            <w:tcW w:type="dxa" w:w="2041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Ⅵ. 기체의 성질</w:t>
            </w:r>
          </w:p>
        </w:tc>
        <w:tc>
          <w:tcPr>
            <w:tcW w:type="dxa" w:w="9354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[9과06-01] 압력의 의미를 알고, 기체의 압력을 입자의 운동으로 설명할 수 있다.</w:t>
            </w:r>
          </w:p>
        </w:tc>
        <w:tc>
          <w:tcPr>
            <w:tcW w:type="dxa" w:w="3402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압력의 의미와 기체의 압력</w:t>
            </w:r>
          </w:p>
        </w:tc>
      </w:tr>
    </w:tbl>
    <w:p>
      <w:pPr>
        <w:spacing w:after="0" w:line="6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77"/>
        <w:gridCol w:w="7200"/>
        <w:gridCol w:w="7200"/>
      </w:tblGrid>
      <w:tr>
        <w:trPr>
          <w:cantSplit w:val="true"/>
          <w:tblHeader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구분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비상교육 — 해 보기: 일정한 면적에 작용하는 힘 알아보기 / 탐구: 기체의 압력 알아보기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미래엔 — 본문: 압력(그림 Ⅵ-1 압력을 이용한 예) / 해 보기: 쇠구슬을 넣은 페트병을 흔들어 압력 느껴 보기 / 본문: 기체의 압력(그림 Ⅵ-2)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</w:t>
              <w:br/>
              <w:t>목표·준비물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목표: 일정한 면적에 작용하는 힘의 크기를 설명할 수 있다. / 기체의 압력을 입자 운동으로 설명할 수 있다.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준비물: 해 보기 — 결과 사진(실험 시 페트병·스펀지·물·아크릴판) / 탐구 — 같은 페트병 2개, 쇠구슬, 실험복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※ 해 보기는 결과 사진 해석 활동(차시 유의점: 영상 자료로 결과 분석)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목표: 쇠구슬이 페트병 안쪽 면에 가하는 힘을 느껴 보고, 기체 입자의 운동으로 압력이 생기는 까닭을 추론할 수 있다.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준비물: 페트병, 쇠구슬 20 개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※ 압력의 의미는 활동 없이 본문(빨대·스키·아이젠)으로만 제시, 쇠구슬 수를 바꾸는 비교 없음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</w:t>
              <w:br/>
              <w:t>사진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8" cy="155052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3682f606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8" cy="1550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비상 p.198 해 보기 결과 사진(다: 스펀지 눌림, 기구 포함) · p.200 과정 1 사진(나) · p.201 과정 2·3 사진(나) · p.201 다르게 해 보기 실험 장치(가)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41600" cy="252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2e9c2f2a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600" cy="25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미래엔 p.199 해 보기 과정 사진(나: 쇠구슬 20 개 넣은 페트병 흔들기, 기구 포함) — 결과 정리 사진 없음, p.198 압력은 활동 없이 본문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절차</w:t>
              <w:br/>
              <w:t>정리 질문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</w:rPr>
              <w:t>[해 보기] 일정한 면적에 작용하는 힘 알아보기 (p.198, 결과 사진 해석)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스펀지 위에 빈 페트병을 올려놓는다 → 스펀지가 거의 눌리지 않았다.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물을 가득 채운 페트병을 올려놓는다 → 빈 페트병보다 스펀지가 더 깊이 눌렸다.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물을 가득 채운 페트병을 거꾸로(쓰러지지 않게 받침) 올려놓는다 → 바로 올려놓았을 때보다 더 깊이 눌렸다.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정리. 올려놓는 방법에 따라 스펀지의 눌린 정도가 다른 까닭은?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물을 채운 병은 무거워 누르는 힘이 크고, 거꾸로 놓으면 힘이 작용하는 면적이 좁아 일정한 면적에 작용하는 힘이 커지기 때문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[탐구] 기체의 압력 알아보기 (p.200~201, 모형 개발 및 이용하기)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[관찰] 페트병에 쇠구슬 15 개를 넣고 뚜껑을 닫은 뒤 흔들어 손바닥에 느껴지는 힘을 확인한다. (힘이 느껴지는 까닭 A. 쇠구슬이 병 벽에 충돌하며 가한 충격이 손바닥에 전해지기 때문)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다른 페트병에 쇠구슬 30 개를 넣고 뚜껑을 닫는다.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[관찰] 두 병을 각각 손으로 잡고 같은 빠르기로 좌우로 흔들며 손바닥의 힘을 비교한다.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1. 과정 1에서 쇠구슬이 움직이는 방향은?  A. 양손에서 충돌이 모두 느껴지므로 모든 방향으로 움직인다.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2. 쇠구슬 수에 따라 손바닥의 힘은?  A. 쇠구슬이 많을수록 손바닥에 느껴지는 힘이 커진다.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3. [결과 해석 및 결론 도출] 쇠구슬이 기체 입자라면 손바닥의 힘은 무엇이며 그 특징은?  A. 입자가 용기 벽에 충돌해 가하는 힘인 기체의 압력 — 모든 방향으로 작용, 입자 수가 많을수록 충돌 횟수가 늘어 커진다.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[다르게 해 보기] 기체 입자의 운동 실험 장치 (p.201)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스마트 기기로 피스톤과 쇠구슬의 움직임을 슬로 모션으로 촬영해 관찰한다.  2) 쇠구슬을 더 넣고 과정 1을 반복한다.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정리. 피스톤을 밀어 올리는 힘의 특징은?  A. 쇠구슬이 피스톤에 충돌해 가하는 힘 = 기체의 압력, 모든 방향으로 작용하고 입자 수가 많을수록 커진다.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</w:rPr>
              <w:t>[해 보기] 쇠구슬을 넣은 페트병을 흔들어 압력 느껴 보기 (p.199)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페트병에 쇠구슬 20 개를 넣는다.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페트병을 손으로 잡고 흔들면서 손바닥에 느껴지는 쇠구슬의 힘을 느껴 본다. (병이 얇을수록 힘이 잘 느껴짐)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1. 손바닥에 힘이 느껴지는 까닭을 쇠구슬의 움직임으로 설명하면?  A. 쇠구슬이 병 안쪽 면에 충돌하며 힘을 가하기 때문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2. 쇠구슬을 기체 입자에 비유하면 손바닥의 힘은?  A. 기체 입자가 용기 안쪽 면에 충돌하며 가하는 힘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3. 기체의 압력이 생기는 까닭을 토의해 정리하면?  A. 기체 입자가 모든 방향으로 끊임없이 운동하며 병 안쪽 면에 충돌해 힘을 가하기 때문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※ 쇠구슬 수를 바꾸는 과정 없음 — 입자 수와 압력은 스스로 확인하기 3(타이어에 공기 넣기)에서만 다룸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도입(p.198): 북극곰이 얇은 얼음 위를 엎드려 기는 까닭?  A. 힘이 작용하는 면적이 넓어져 압력이 작아지므로 얼음이 잘 깨지지 않는다.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요소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기초: 관찰(스펀지 눌림·손바닥 힘) · 측정 없음(정성 비교) · 추리(쇠구슬 → 기체 입자)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통합: 변인 통제(힘↔면적 하나씩 고정, 쇠구슬 수 외 흔드는 빠르기 고정) · 자료 해석 · 결론 도출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교과서 탐구 기능: 해 보기 ‘자료 변환·비교·분석·해석하기’ / 탐구 ‘모형 개발 및 이용하기’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기초: 관찰(손바닥에 느껴지는 힘) · 추리(쇠구슬 → 기체 입자 비유) · 의사소통(토의하여 정리) / 측정·비교 없음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통합: 결론 도출(기체의 압력이 생기는 까닭) / 조건을 바꾸는 비교가 없어 변인 통제·자료 해석 없음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교과서 표기: 탐구 능력 · 의사 결정 능력 / [과정·기능] 관찰을 통해 자료 분석하기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유용한 발문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①과 ②에서 같은 것과 다른 것은? ②와 ③에서는? (통제 변인 찾기)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페트병을 흔들지 않고 가만히 두면 손바닥에 힘이 느껴질까? 실제 기체 입자는?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쇠구슬 수를 늘리는 것은 실제 기체에서 무엇을 하는 것에 해당할까? (축구공에 공기 넣기)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같은 사람이 스키를 신을 때와 아이젠을 신을 때 눈에 작용하는 압력은 왜 다를까?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페트병을 흔들지 않으면 손바닥에 힘이 느껴질까? 실제 기체 입자는 누가 움직이게 할까?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쇠구슬을 40 개로 늘려 같은 빠르기로 흔들면 손바닥의 힘은? (스스로 확인하기 3 연결)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주의점</w:t>
              <w:br/>
              <w:t>체크리스트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대조군·비교군 이해가 어려움 → 힘을 다르게 한 경우/면적을 다르게 한 경우 구분, 압력 계산 X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쇠구슬 45개 정도 준비, 뚜껑 세게 닫기, 한 명이 숫자를 세어 같은 빠르기로 흔들기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①②=힘 비교 ②③=면적 비교  ☐ 같은 빠르기  ☐ 손바닥 힘 → 압력으로 해석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페트병이 얇을수록 손바닥에 전해지는 힘을 더 잘 느낄 수 있음, 쇠구슬을 가지고 장난치지 않도록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압력의 크기를 정량적으로 계산하는 것은 지양, 기체의 입자 운동과 압력 시뮬레이션 활용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얇은 페트병  ☐ 양 손바닥(여러 방향)에서 힘 느끼기  ☐ 쇠구슬 → 기체 입자 비유 토의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성취기준</w:t>
              <w:br/>
              <w:t>연결·타당성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✔ 압력의 의미: 해 보기로 힘·면적을 하나씩 바꿔 비교(미래엔은 본문 설명만) + 일상 예시, 정량 계산 배제 — 해설 충족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✔ 기체의 압력 = ‘충돌해서 가하는 힘’, 정리 3이 충돌·모든 방향·입자 수까지 연결(입자 수는 미래엔보다 충실)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쇠구슬은 손이 흔들어 움직임(스스로 운동 X) → 모형의 한계를 따로 짚어야 함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✔ 압력의 의미: 빨대·스키·아이젠 등 일상 예시, 정량 계산 지양 명시 — 해설 충족, 단 학생 활동 없이 본문 설명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✔ 해 보기로 충돌·모든 방향을 추론, 핵심 내용에 ‘모든 방향으로 끊임없이 운동’ 명시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입자 수–압력 관계는 스스로 확인하기 3에만, 쇠구슬 모형의 한계 언급 없음 → 쇠구슬 수 바꿔 흔들기로 보완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개념</w:t>
              <w:br/>
              <w:t>교과서 표현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7" cy="108674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5bf7a330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7" cy="1086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비상 p.199 압력 정의 · p.201 기체의 압력 정의 · p.202 그림 6-3 공기의 압력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9" cy="133036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c06005bca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9" cy="133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미래엔 p.198 압력 본문 · 핵심 내용 · p.199 기체의 압력 본문·핵심 내용 · 그림 Ⅵ-2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개념</w:t>
              <w:br/>
              <w:t>비교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압력: 일정한 면적에 작용하는 힘(힘이 클수록, 면적이 좁을수록 커짐). 기체의 압력: 일정한 면적에 기체 입자가 충돌해서 가하는 힘 — 모든 방향으로 작용, 입자 수가 많으면 충돌 횟수가 늘어 커진다.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압력: 일정한 면적에 작용하는 힘의 크기(힘이 클수록, 면적이 좁을수록 커짐). 기체의 압력: 기체 입자가 일정한 면적에 가하는 힘 — 모든 방향으로 끊임없이 운동하면서 용기의 안쪽 면에 충돌하여 힘을 가한다.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차이: 미래엔은 압력 = ‘힘의 크기’, 기체의 압력 정의에 ‘충돌’이 빠진 ‘가하는 힘’, 입자 수에 따른 변화는 본문에 없음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예상 오개념</w:t>
              <w:br/>
              <w:t>→ 교정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압력은 한 방향(아래)으로만 작용한다 → 못 박기·주사 등 누르는 힘의 방향과 관련 (비상 p.199 오개념 지도)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기체의 압력 = 대기압, 아래로만 작용 → 모든 방향으로 작용 (비상 p.201 / 미래엔 스스로 확인하기 2 ‘모든 방향’)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기체 입자도 다른 힘에 의해 움직인다 → 쇠구슬은 손이 흔든 것, 실제 입자는 스스로 운동 (비상 p.200 모형의 한계 — 미래엔은 언급 없음)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압력 = 힘 → 같은 힘이라도 면적에 따라 달라짐 (비상 페트병 ②·③ / 미래엔 빨대의 뾰족한 쪽 p.198)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충돌하는 순간에만 압력이 생긴다 → 기체 입자 수가 매우 많아 항상 나타남 (비상 p.201 좋은 수업 제안)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기체는 가벼워서 힘이 없다 → 에어백·풍선 놀이 틀(비상), 자전거 타이어가 팽팽해짐(미래엔 p.199)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개념 설명</w:t>
              <w:br/>
              <w:t>흐름</w:t>
            </w:r>
          </w:p>
        </w:tc>
        <w:tc>
          <w:tcPr>
            <w:tcW w:type="dxa" w:w="14400"/>
            <w:gridSpan w:val="2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① 일상 경험(갯벌·눈썰매 / 북극곰·빨대) → ② 힘·면적 하나씩 바꿔 비교 → ③ 압력 정의 → ④ 쇠구슬 모형으로 충돌·방향·입자 수 추론 → ⑤ 기체의 압력 = 입자 충돌로 가하는 힘 + 모형의 한계   ※ 미래엔은 ②를 본문 설명으로 대신하고 ④에 입자 수 비교가 없으므로 빨대 꽂기 시연·쇠구슬 수 바꾸기로 보완, 정의에 ‘충돌’ 강조</w:t>
            </w:r>
          </w:p>
        </w:tc>
      </w:tr>
    </w:tbl>
    <w:p>
      <w:pPr>
        <w:pageBreakBefore/>
        <w:spacing w:line="2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2041"/>
        <w:gridCol w:w="9355"/>
        <w:gridCol w:w="3402"/>
      </w:tblGrid>
      <w:tr>
        <w:trPr>
          <w:cantSplit w:val="true"/>
        </w:trPr>
        <w:tc>
          <w:tcPr>
            <w:tcW w:type="dxa" w:w="68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중1</w:t>
            </w:r>
          </w:p>
        </w:tc>
        <w:tc>
          <w:tcPr>
            <w:tcW w:type="dxa" w:w="2041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Ⅵ. 기체의 성질</w:t>
            </w:r>
          </w:p>
        </w:tc>
        <w:tc>
          <w:tcPr>
            <w:tcW w:type="dxa" w:w="9354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[9과06-02] 기체의 압력과 부피 관계를 실험 결과로부터 알아내고, 이를 입자 모형으로 해석할 수 있다.</w:t>
            </w:r>
          </w:p>
        </w:tc>
        <w:tc>
          <w:tcPr>
            <w:tcW w:type="dxa" w:w="3402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기체의 압력과 부피 관계</w:t>
            </w:r>
          </w:p>
        </w:tc>
      </w:tr>
    </w:tbl>
    <w:p>
      <w:pPr>
        <w:spacing w:after="0" w:line="6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77"/>
        <w:gridCol w:w="7200"/>
        <w:gridCol w:w="7200"/>
      </w:tblGrid>
      <w:tr>
        <w:trPr>
          <w:cantSplit w:val="true"/>
          <w:tblHeader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구분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비상교육 — 탐구: 압력과 부피 관계를 실험으로 알아보기 / 해 보기: 입자 모형으로 알아보기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미래엔 — 탐구: 기체의 압력과 부피 관계 알아보기(p.200~201) / 예상 해 보기·본문 그림 Ⅵ-3·Ⅵ-4(p.202~203) / 해 보기: 생활 속에서 보일 법칙과 관련된 현상 찾아보기(p.205)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</w:t>
              <w:br/>
              <w:t>목표·준비물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목표: 기체의 양이 일정할 때 기체의 압력과 부피 관계를 알 수 있다. / 기체의 압력과 부피 관계를 입자 모형으로 나타내고 설명할 수 있다.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준비물: 60 mL 주사기, 압력 센서, 스마트 기기, 실험복 / 해 보기: 연필, 지우개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목표: 압력 센서를 활용하여 기체의 부피에 따른 압력을 측정해 보고, 측정한 결과로부터 기체의 압력과 부피 관계를 알아낼 수 있다. (p.200, 2/11차시)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준비물: 20 mL 플라스틱 주사기, 압력 센서, 스마트 기기 / 예상 해 보기(p.202) 준비물 표기 없음 / 해 보기(p.205): 스마트 기기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해 보기 목표: 생활 속에서 보일 법칙과 관련된 현상이나 이용한 예를 찾아 발표할 수 있다. (p.205, 4/11차시)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</w:t>
              <w:br/>
              <w:t>사진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9" cy="2070941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dee42a15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9" cy="20709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비상 (가) p.206 실험 기구(압력 센서·주사기·스마트 기기) · (다)+(나) p.207 측정 결과 표(예시 답안)와 측정·데이터 공유 장면 · (나)+(다) p.208 해 보기 주사기 입자 모형과 (가)(나) 예시 답안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6513" cy="2520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a1ca12f9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6513" cy="25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미래엔 (가)(나) p.200 실험 기구(주사기·압력 센서)와 측정 장면 · (다) p.201 부피-압력 그래프(예시 답안) · (나)(다) p.202 예상 해 보기 (가) 모형과 (나) 예시 답안 · (다) p.205 해 보기 결과 정리 예시(공기 주머니 운동화)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절차</w:t>
              <w:br/>
              <w:t>정리 질문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</w:rPr>
              <w:t>[탐구] 기체의 압력과 부피 관계를 실험으로 알아보기 (p.206~207)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주사기 속 공기의 부피가 40 mL가 되도록 피스톤 눈금을 맞춘 뒤 주사기와 압력 센서를 연결한다.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[디지털 탐구 도구 활용] 기체 압력 측정 앱을 실행하고 압력 센서와 스마트 기기를 연결한다.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[측정] 피스톤을 서서히 누르며 주사기 속 공기의 부피와 압력을 5개 측정해 표에 기록한다. (예시: 40·35·30·25·20 mL → 1.000·1.146·1.332·1.622·1.926 기압)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4) [자료 수집] 스프레드시트를 공유하여 모둠별 측정 결과를 하나의 표에 입력한다.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5) [자료 변환] 가로축 공기의 압력, 세로축 공기의 부피로 그래프를 그린다.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1. 피스톤을 누르면 부피와 압력은 각각 어떻게 되는가?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피스톤을 누르면 주사기 속 공기의 부피는 줄어들고 공기의 압력은 커진다.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2. [결과 해석 및 결론 도출] 실험 결과로 기체의 압력과 부피 관계를 이야기해 보자.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온도가 일정할 때 일정한 양의 기체의 부피가 줄어들면 압력이 커지고, 부피가 늘어나면 압력이 작아진다.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[해 보기] 기체의 압력과 부피 관계를 입자 모형으로 알아보기 (p.208)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일정한 온도에서 주사기 속 공기를 입자 모형으로 나타낸 그림을 본다.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입자의 개수, 입자 사이의 거리, 벽에 충돌하는 횟수를 고려하여 (가) 피스톤을 당길 때, (나) 누를 때의 입자 운동을 그린다.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정리. 기체의 압력과 부피 관계를 입자 모형으로 이야기해 보자.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압력을 낮추면 입자 수는 그대로이나 부피가 늘어 입자 사이 거리가 멀어지고 벽 충돌이 줄어 압력이 작아진다. 압력을 높이면 부피가 줄어 거리가 가까워지고 벽 충돌이 늘어 압력이 커진다.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</w:rPr>
              <w:t>[탐구] 기체의 압력과 부피 관계 알아보기 (p.200~201)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주사기 속 기체의 부피가 20 mL가 되도록 피스톤 위치를 조절한다.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압력 센서와 주사기를 연결한 뒤 기체가 빠져나오지 않는지 확인한다.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압력 센서를 스마트 기기의 프로그램과 연결한다.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4) 부피를 1 mL씩 줄여 12 mL가 될 때까지 압력을 측정한다(프로그램 표에 부피 입력 후 압력 수집).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5) 프로그램에서 부피에 따른 압력 변화 그래프를 확인한다.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6) 실험 결과를 공유 플랫폼에 올려 공유한다.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1. 압력과 부피 관계를 그래프로 나타내 보자. → 예시 답안: 가로축 부피(mL) 12~20, 세로축 압력(기압) 1.0~약 1.65 곡선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2. 부피가 줄면 압력은 어떻게 변하는가? A. 기체의 부피가 줄어들면 기체의 압력이 커진다.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정리 3. 공유된 결과로 압력과 부피 관계를 설명해 보자. A. 부피가 줄면 압력이 커지므로 기체의 압력과 부피는 반비례한다.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[예상 해 보기] (p.202)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(가)에서 피스톤을 눌렀을 때 주사기 속 기체 입자의 움직임을 예상하여 (나)에 표현하고 까닭을 설명한다.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입자 개수는 변하지 않으므로 (가)와 같고, 온도가 일정해 입자 운동 빠르기도 변하지 않으므로 화살표 길이를 (가)와 같게 그린다.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[해 보기] 생활 속에서 보일 법칙과 관련된 현상 찾아보기 (p.205)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모둠별로 생활 속에서 보일 법칙과 관련된 현상을 조사한다.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조사 내용을 그림·사진·영상을 첨부해 정리한 뒤 발표한다.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정리. 다른 모둠 발표를 듣고 질문하거나 예가 적절한지 이야기해 보자.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(예시) 공기 주머니 운동화, 하늘 높이 올라간 풍선, 하임리히법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요소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기초: 측정(과정 3) · 의사소통(과정 4 데이터 공유) / 관찰·예상은 별도 표지 없음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통합: 자료 변환(과정 5) · 자료 해석·결론 도출(정리 2) / 변인 통제: ‘온도 일정’은 답안에만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교과서 탐구 기능: 디지털 탐구 도구 활용하기 / 해 보기: 모형 개발 및 이용하기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기초: 측정(1 mL 간격 9개 값) · 예상(예상 해 보기) · 의사소통(공유 플랫폼, p.205 조사·발표)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통합: 변인 통제(유의 사항: 몸통을 감싸 쥐면 온도↑ → 오차) · 자료 변환(정리 1) · 자료 해석·결론 도출(정리 2~3)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교과서 표기: [디지털] 탐구 · 탐구 능력 · 의사 결정 능력 / 과정·기능: 탐구 설계 및 수행, 자료의 수집·변환 및 분석, 디지털 탐구 도구 활용 (p.200)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유용한 발문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피스톤을 누를수록 더 세게 눌러야 하는 까닭은? (주사기에 가하는 압력 vs 주사기 속 기체의 압력)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처음 부피가 다른 모둠 자료를 한 그래프에 모으면 무엇이 더 잘 보일까?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(가)→(나)에서 바뀌는 것과 바뀌지 않는 것(입자 수·크기·운동 빠르기)은?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주사기 몸통을 손으로 감싸 쥐면 결과가 어떻게 달라질까? (p.200 유의 사항)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부피가 1 mL 줄 때마다 압력이 같은 만큼 커지는가? 그래프 모양은 직선인가?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(나)에서 입자의 크기·개수·화살표 길이는 (가)와 같아야 할까? 그렇게 그린 까닭은?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주의점</w:t>
              <w:br/>
              <w:t>체크리스트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연결부 누출 확인, 피스톤을 힘껏 누르지 않기 / 모둠별 부피 범위를 달리해야 공유 그래프가 곡선으로 잘 나타남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압력계 사용 시 측정값+1 기압 = 주사기 속 공기의 압력(대기압 고려)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같은 양·일정 온도  ☐ 공유 표 단위·축 통일  ☐ 모형의 입자 수·크기·화살표 길이 동일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압력 센서는 교사가 사용 방법을 먼저 숙지 후 안내, 부피는 피스톤 윗부분이 닿은 눈금에 맞춤, 프로그램 표에 부피 입력 후 압력 수집 (p.200~201)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몸통을 감싸 쥐지 않기(온도 일정) / 생활 속 사례는 온도가 변하는 현상을 찾지 않도록, 충격 흡수 원리는 자세히 설명하지 않음 (p.204~205)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누출 확인  ☐ 1 mL 간격 9개 값  ☐ 그래프 의미를 질문으로 확인(p.201 유의점)  ☐ 입자 크기·개수·화살표 길이 동일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성취기준</w:t>
              <w:br/>
              <w:t>연결·타당성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✔ 센서 측정 → 공유 스프레드시트 → 학생이 직접 그래프 → 관계 진술: 데이터 공유·센서·소프트웨어 고려 사항 모두 반영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✔ 결론이 정성적(커지고/작아진다), 유의점에 ‘반비례 도입·수식화 금지’ 명시 / 해 보기로 ‘입자 모형 해석’ 충족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부피를 바꾸며 압력을 쟀는데 축은 압력(가로)·부피(세로) → 조작·종속 변인과 축 배치 불일치를 짚을 것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✔ 센서 + 프로그램 그래프 + 공유 플랫폼(과정 6·정리 3) → 데이터 공유·디지털 소양 반영 / 예상 해 보기·그림 Ⅵ-4로 입자 모형 해석 / p.205 해 보기로 ‘생활 속 현상 찾아 발표’ 고려 사항 충족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정리 3 답 ‘반비례한다’(p.201), 본문 ‘반비례’·‘보일 법칙’+반비례 각주(p.202), 스스로 확인하기 1 ‘(비례, 반비례)’(p.203), 보일 인터뷰 ‘압력에 반비례’(p.206) → 원문 고려 사항(정량적 내용은 고등학교, 정성적 설명에 주안점)과 긴장. 그림 Ⅵ-3도 1·2·4 기압↔20·10·5 mL 정량 대응. 단, p.203 핵심 내용 박스는 정성 진술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탐구 그래프(가로 부피, p.201)와 본문 그림 Ⅵ-3(가로 압력, p.202)의 축이 서로 반대 → 같은 관계임을 연결해 주지 않으면 혼란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개념</w:t>
              <w:br/>
              <w:t>교과서 표현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7" cy="135491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66521e78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7" cy="13549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비상 p.206 ‘이 차시의 핵심 개념’(교사용) · p.207 본문 결론 · p.208 ‘이 차시의 핵심 개념’(입자 모형)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8" cy="1560709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2e911019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8" cy="1560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미래엔 p.202 본문(반비례·보일 법칙) · p.202 반비례·보일 각주 · p.202 그림 Ⅵ-3 그래프 · p.203 본문(입자 모형 해석) · p.203 그림 Ⅵ-4·핵심 내용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개념</w:t>
              <w:br/>
              <w:t>비교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온도가 일정할 때 일정한 양의 기체의 부피가 줄어들면 압력이 커지고, 늘어나면 압력이 작아진다. 입자 수는 변하지 않고 입자 사이 거리·벽 충돌 횟수가 변한다(운동성 불변).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</w:rPr>
              <w:t>온도가 일정할 때 기체의 압력과 부피는 반비례하는데, 이를 보일 법칙이라고 한다(p.202 본문). 핵심 내용(p.203)은 ‘압력이 커지면 부피는 줄어들고…’로 압력을 원인처럼 진술(탐구는 부피를 바꿔 압력 측정). 입자 모형: 거리 가까워짐→벽 충돌 증가→압력 증가(p.203)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예상 오개념</w:t>
              <w:br/>
              <w:t>→ 교정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압력이 커지면 입자 운동이 빨라진다 → 충돌 횟수만 증가, 운동성은 온도로 변함 (비상 p.209, 미래엔 p.202 오개념 지도·화살표 길이 동일)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부피가 줄면 입자 수가 줄거나 작아진다 → 수·크기 불변, 거리만 가까워짐 (미래엔 p.202 지도상의 유의점·비상 p.208)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주사기에 가하는 압력 = 주사기 속 기체의 압력 → 외부·내부 압력 구분 (비상 p.207·209, 미래엔 p.202 유의점)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대기압은 고려하지 않아도 된다 → 압력계 0 기압 시작 시 +1 기압 (비상 p.207)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한쪽이 커지면 다른 쪽이 작아지니 반비례 → 곱이 일정해야 반비례, 중학교는 정성적 관계까지 (원문 고려 사항)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개념 설명</w:t>
              <w:br/>
              <w:t>흐름</w:t>
            </w:r>
          </w:p>
        </w:tc>
        <w:tc>
          <w:tcPr>
            <w:tcW w:type="dxa" w:w="14400"/>
            <w:gridSpan w:val="2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① 생활 현상(과자 봉지·공기 주머니) → ② 부피를 바꾸며 압력 측정 → ③ 모둠 데이터 공유·그래프 → ④ 정성적 관계(부피↓ 압력↑) → ⑤ 입자 모형 해석(수·크기·운동성 불변, 거리↓ 충돌↑)   ※ 미래엔은 ‘반비례·보일 법칙’을 정성 진술 뒤 참고로 낮추고 두 그래프 축을 연결, 비상은 축을 조작 변인 기준으로 보완</w:t>
            </w:r>
          </w:p>
        </w:tc>
      </w:tr>
    </w:tbl>
    <w:p>
      <w:pPr>
        <w:pageBreakBefore/>
        <w:spacing w:line="2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2041"/>
        <w:gridCol w:w="9355"/>
        <w:gridCol w:w="3402"/>
      </w:tblGrid>
      <w:tr>
        <w:trPr>
          <w:cantSplit w:val="true"/>
        </w:trPr>
        <w:tc>
          <w:tcPr>
            <w:tcW w:type="dxa" w:w="68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중1</w:t>
            </w:r>
          </w:p>
        </w:tc>
        <w:tc>
          <w:tcPr>
            <w:tcW w:type="dxa" w:w="2041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Ⅵ. 기체의 성질</w:t>
            </w:r>
          </w:p>
        </w:tc>
        <w:tc>
          <w:tcPr>
            <w:tcW w:type="dxa" w:w="9354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[9과06-03] 기체의 온도와 부피 관계를 실험 결과로부터 알아내고, 이를 입자 모형으로 해석할 수 있다.</w:t>
            </w:r>
          </w:p>
        </w:tc>
        <w:tc>
          <w:tcPr>
            <w:tcW w:type="dxa" w:w="3402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기체의 온도와 부피 관계</w:t>
            </w:r>
          </w:p>
        </w:tc>
      </w:tr>
    </w:tbl>
    <w:p>
      <w:pPr>
        <w:spacing w:after="0" w:line="60" w:lineRule="exact"/>
      </w:pPr>
      <w:r>
        <w:rPr>
          <w:rFonts w:ascii="맑은 고딕" w:hAnsi="맑은 고딕" w:eastAsia="맑은 고딕"/>
          <w:b w:val="0"/>
          <w:i w:val="0"/>
          <w:sz w:val="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77"/>
        <w:gridCol w:w="7200"/>
        <w:gridCol w:w="7200"/>
      </w:tblGrid>
      <w:tr>
        <w:trPr>
          <w:cantSplit w:val="true"/>
          <w:tblHeader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구분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비상교육 — 탐구: 기체의 온도와 부피 관계 알아보기 / 해 보기: 입자 모형 / 탐구 03: 부피 변화 예 조사하기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미래엔 — 탐구: 기체의 온도와 부피 관계 알아보기(탐구 1 관찰 · 탐구 2 자료 해석) / 해 보기(디지털): 온도에 따른 기체 입자의 운동 알아보기 / 해 보기: 기체의 온도와 부피 관계를 이용하여 생활 속 문제 해결하기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</w:t>
              <w:br/>
              <w:t>목표·준비물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목표: 기체의 양이 일정할 때 온도와 부피 관계를 알고, 입자 모형으로 나타내 설명한다. / (03) 부피 변화 예의 원리를 동영상으로 발표한다.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준비물: 찬물, 뜨거운 물, 식용 색소, 1 mL 스포이트, 온도계, 250 mL 비커 4개, 자, 셀로판테이프 / 해 보기: 연필 / 03: 스마트 기기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목표: 온도에 따른 기체의 부피 변화를 관찰하고, 자료를 해석하여 기체의 온도와 부피 관계를 설명할 수 있다. / 시뮬레이션으로 입자 운동·부피 변화 확인 / 생활 속 문제 해결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준비물: 뜨거운 물, 얼음물, 50 mL 유리 주사기, 500 mL 비커, 주사기 마개, 집게, 실험복, 보안경, 실험용 장갑, 면장갑, 내열 장갑 / 해 보기: 스마트 기기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※ 학생 측정 없음 — 탐구 1은 정성 관찰, 탐구 2는 제시된 자료(20~80 ℃, 27.2~32.8 mL) 해석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</w:t>
              <w:br/>
              <w:t>사진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7999" cy="199571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1c1e03e4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99" cy="1995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비상 p.210 (나) 과정 1~2(스포이트 자르기·자에 붙이기·색소 물 넣기) · p.211 (가) 실험 장치(자에 붙인 스포이트·온도계·비커 4개) · p.211 (다) 결과 표(예시 답안) · p.212 (다) 해 보기 입자 모형 예시 답안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29408" cy="2520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0dac7d7e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408" cy="25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미래엔 p.210 (나) 탐구 1 주사기를 뜨거운 물·얼음물에 넣기 · p.211 (가) 탐구 2 장치(디지털 온도계·주사기·가열 장치) · p.211 (다) 자료 표와 그래프 예시 답안 · p.212 (나) 해 보기 시뮬레이션 화면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절차</w:t>
              <w:br/>
              <w:t>정리 질문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</w:rPr>
              <w:t>[탐구] 기체의 온도와 부피 관계를 실험으로 알아보기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스포이트 끝을 2 cm쯤 잘라 내고 둥근 끝을 자의 영점에 맞춰 셀로판테이프로 붙인다.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다른 스포이트로 색소 물 1방울을 넣는다(물방울이 안쪽 깊이 들어가게).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3) 찬물·뜨거운 물을 섞어 온도가 다른 물 4개를 만들어 비커에 150 mL씩 담는다.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4) [측정] 낮은 온도의 물부터 온도계와 스포이트를 넣어 물 온도·물방울 위치(맨 아래 기준)를 기록한다(예: 15.7 ℃ 9.5 cm → 40.6 ℃ 11.4 cm).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5) [자료 수집·변환] 스프레드시트로 그래프(가로축 물의 온도, 세로축 물방울 위치)를 그린다. 6) [자료 비교·분석] 공유 플랫폼에서 모둠별 그래프 모양을 비교한다.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1. 온도가 높아지면 스포이트 속 공기의 부피는? A. 늘어난다.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2. [결과 해석 및 결론 도출] A. 압력이 일정할 때 일정량 기체의 온도가 높아지면 부피가 늘고, 낮아지면 부피가 줄어든다.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[해 보기] 입자 모형으로 알아보기 — 1) 주사기 속 공기 모형을 보고 입자 개수·운동성을 고려해 (가) 온도를 낮출 때, (나) 높일 때의 부피와 입자 운동을 그린다.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입자 수는 그대로이고, 온도가 낮으면 둔하게 운동해 벽에 약하게 충돌 → 부피 감소, 높으면 활발하게 운동해 강하게 충돌 → 부피 증가.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[탐구 03] 부피 변화 예 조사하기(실험 없음) — 1) 과자 봉지·찌그러진 탁구공의 원인 설명 2) [자료 수집] 예 찾기 3) [협력적 소통] 예 하나 골라 동영상 계획 4) 역할 분담 5) 스토리보드 6) 동영상 제작 → 발표·체크리스트 점검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</w:rPr>
              <w:t>[탐구 1] 온도에 따른 기체의 부피 변화 관찰하기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1) 피스톤을 실린더 중간쯤에 두고 주사기 끝을 마개로 막는다(처음 위치 표시).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2) 주사기를 뜨거운 물과 얼음물에 각각 넣어(기체가 모두 잠기게) 피스톤 변화를 관찰한다.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뜨거운 물에서는 피스톤이 위로, 얼음물에서는 아래로 움직인다.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[탐구 2] 온도에 따른 기체의 부피 변화 자료 해석하기 — 주어진 자료: 압력 일정, 물 온도 20~80 ℃에서 기체 부피 27.2~32.8 mL (학생 측정 없음)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1. 탐구 1의 부피 변화 A. 뜨거운 물에서 부피 증가, 얼음물에서 부피 감소.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정리 2. [디지털] 탐구 2 자료를 그래프로 그려 공유 플랫폼에서 비교한다. 정리 3. A. 기체의 온도가 높아지면 부피가 늘고, 낮아지면 줄어든다.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[해 보기·디지털] 온도에 따른 기체 입자의 운동 — 1) 기체 입자 운동 시뮬레이션 실행 2) 온도를 조절하며 입자 운동과 부피 관계 확인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온도가 높아지면 입자 운동이 빨라져 충돌 세기가 강해지므로 부피가 늘어난다(낮아지면 느려진다).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[해 보기] 생활 속 문제 해결하기(실험 없음) — 찌그러진 탁구공·안 열리는 밀폐 용기의 해결 방법과 원리 작성 → 친구와 비교 → 다른 예 찾기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A. 뜨거운 물에 올려놓기/담그기 → 속 기체 온도 상승 → 부피 증가(예: 포개진 그릇, 겨울철 타이어)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요소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기초: 측정(온도·물방울 위치) · 추리(물방울 위치 → 공기 부피) · 의사소통(그래프 공유, 동영상 발표)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통합: 변인 통제(조작=물의 온도, 종속=물방울 위치(공기 부피), 통제=압력·공기의 양 — 교과서는 오개념 지도로만 언급) · 자료 변환(표 → 그래프) · 결론 도출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교과서 탐구 기능: 결과를 해석하여 결론 도출하기 / 모형 개발 및 이용하기 / 자료 수집 · 협력적 소통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기초: 관찰(피스톤 위치) · 추리(입자 운동으로 부피 변화 설명) · 의사소통(그래프 공유 플랫폼, 해결 방법 비교) / 측정은 자료로 대체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통합: 변인 통제(조작=물의 온도, 종속=주사기 속 기체의 부피(피스톤 위치), 통제=압력(자료에 ‘단, 압력은 일정하다’ 명시)·기체의 양(마개로 막음)) · 자료 변환(표 → 그래프) · 자료 해석 · 결론 도출 · 일반화(생활 속 문제)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교과서 표기: 탐구 능력 · 의사 결정 능력 · 문제 해결 능력 / [과정·기능] 탐구 설계 및 수행하기, 자료를 변환 및 해석하기, 모형을 이용하여 현상 설명하기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유용한 발문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물방울·주사기 피스톤·그림 6-8의 추는 각각 무엇을 나타내는가? (부피 지표·움직이는 벽·일정한 외부 압력)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조작 변인·종속 변인·통제 변인은? 물방울이 움직이는 동안 공기의 압력은?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입자 운동, 기체의 압력과 연관지어 온도가 높을 때 부피가 늘어나는 까닭을 설명하면?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피스톤이 올라간(내려간) 것은 주사기 속 기체에 무슨 일이 일어났기 때문일까? 이때 기체의 양은?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자료의 ‘(단, 압력은 일정하다)’는 왜 필요할까? 실제 주사기에서 압력이 일정하게 유지되는 까닭은?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/>
                <w:i w:val="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온도가 높아지면 기체 입자의 수·크기·종류도 변할까? 무엇이 벽을 더 세게 미는가?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주의점</w:t>
              <w:br/>
              <w:t>체크리스트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끝이 일자로 얇은 스포이트, 기포 없이 1방울, 위치는 물방울 맨 아래 기준, 온도 차는 크게(얼음물부터)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모둠마다 물방울 처음 위치가 달라 측정값이 아닌 그래프를 공유, 다른 모둠 데이터 지우지 않기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낮은 온도부터  ☐ 축(온도·위치) 확인  ☐ 모형에서 입자 수 그대로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피스톤 위치 변화가 크지 않으므로 물에 넣기 전 처음 위치를 기억·표시, 주사기 속 기체가 물에 모두 잠기게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기체가 새지 않게 마개를 꽉 막기, 뜨거운 물은 내열 장갑, 유리 기구 파손 주의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처음 피스톤 위치 표시  ☐ 그래프 축(온도·부피) 확인  ☐ 시뮬레이션에서 입자 수·종류 그대로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성취기준</w:t>
              <w:br/>
              <w:t>연결·타당성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✔ 측정 → 그래프 → 결론(실험) → 주사기 입자 모형(해석): 두 동사를 탐구·해 보기 순서로 충족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✔ 비례·수식화 금지(p.210 차시 유의점), 공유 플랫폼 그래프 공유, 생활 속 예 동영상 발표(03) — 고려 사항 반영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센서 없음(스프레드시트만) → 온도 센서로 보완 / 통제 변인(압력·양)이 실험에 명시되지 않음 → 조작·종속·통제 변인 발문과 ‘물방울 이동 = 압력 평형’으로 보완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✔ 관찰(탐구 1) → 자료 해석·그래프(탐구 2) → 시뮬레이션 입자 운동(해 보기) → 생활 속 문제 해결: ‘실험 결과로부터 알아내고 입자 모형으로 해석’ 순서 충족, 그래프 공유 플랫폼 공유 반영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‘샤를 법칙’ 용어·‘일정한 비율로 증가’를 본문(p.212)에서 직접 진술 → 원문 고려 사항(정성적 설명에 주안점)과 긴장. 유의점은 ‘수식을 다루어 정량적으로 설명하지 않도록’ / 비상은 ‘비례’·법칙 정의 없이 정성 진술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△ 학생이 직접 측정하지 않음(자료 제시) — 디지털 온도계는 그림에만, 센서 활용 없음 → 온도 센서로 탐구 2를 직접 측정·모둠 데이터 공유로 보완 / 해 보기 답 ‘입자들끼리 충돌’은 본문 ‘용기의 벽에 강하게 충돌’과 불일치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개념</w:t>
              <w:br/>
              <w:t>교과서 표현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99079" cy="1980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079c18ba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9079" cy="19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비상 p.210·p.212 ‘이 차시의 핵심 개념’(교사용) · p.213 본문 결론과 그림 6-8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02138" cy="1980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677fb89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138" cy="19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3"/>
              </w:rPr>
              <w:t>미래엔 p.212 본문(샤를 법칙)·그림 Ⅵ-6 · p.213 본문·그림 Ⅵ-7 핵심 내용 · p.214 생활 속 예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개념</w:t>
              <w:br/>
              <w:t>비교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압력이 일정할 때 온도가 높아지면 입자 수는 그대로이나 운동이 활발해져 벽에 강하게 충돌하므로 부피가 늘어난다. ‘입자의 운동성은 온도에만 영향을 받는다’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일정한 압력에서 기체의 온도를 높이면 기체 입자의 운동이 빨라져 용기의 벽에 강하게 충돌하므로 부피가 늘어난다.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미래엔은 ‘샤를 법칙’·‘일정한 비율로 증가’까지 진술, 운동성은 ‘빨라진다/느려진다’(비상 ‘활발/둔하게’)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예상 오개념</w:t>
              <w:br/>
              <w:t>→ 교정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온도가 높아지면 입자 크기·수가 커진다 → 수·크기·종류 그대로, 운동만 활발 (비상 해 보기 ‘고려할 점’, 미래엔 p.212 활동 도움)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온도가 낮으면 충돌 횟수가 줄어 부피가 준다 → 충돌 ‘세기’로 설명 (비상 p.212 오개념 지도)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부피가 늘어나는 까닭 = 입자들끼리 세게 충돌 → 용기 벽(피스톤)에 세게 충돌 (미래엔 p.212 해 보기 답 vs p.213 본문)</w:t>
            </w:r>
          </w:p>
        </w:tc>
        <w:tc>
          <w:tcPr>
            <w:tcW w:type="dxa" w:w="7200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‘온도↑ → 부피↑’만 기억 → 압력·기체의 양 일정 조건 확인 (비상 p.211 오개념 지도, 미래엔 자료 ‘단, 압력은 일정하다’)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온도와 부피는 정비례·샤를 법칙 = 수식 → 중학교는 경향(미래엔 ‘일정한 비율로 증가’까지), 수식·정량은 고등학교 (비상 p.210, 미래엔 p.212 유의점)</w:t>
            </w:r>
          </w:p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열기구는 부피만 늘어 뜬다 → 풍선 속 기체 일부가 밖으로 밀려 나가 가벼워짐(기체의 양 변화) (미래엔 p.214)</w:t>
            </w:r>
          </w:p>
        </w:tc>
      </w:tr>
      <w:tr>
        <w:trPr>
          <w:cantSplit w:val="true"/>
        </w:trPr>
        <w:tc>
          <w:tcPr>
            <w:tcW w:type="dxa" w:w="1077"/>
            <w:tcMar>
              <w:top w:w="22" w:type="dxa"/>
              <w:bottom w:w="22" w:type="dxa"/>
            </w:tcMar>
            <w:shd w:val="clear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개념 설명</w:t>
              <w:br/>
              <w:t>흐름</w:t>
            </w:r>
          </w:p>
        </w:tc>
        <w:tc>
          <w:tcPr>
            <w:tcW w:type="dxa" w:w="14400"/>
            <w:gridSpan w:val="2"/>
            <w:tcMar>
              <w:top w:w="22" w:type="dxa"/>
              <w:bottom w:w="22" w:type="dxa"/>
            </w:tcMar>
          </w:tcPr>
          <w:p>
            <w:pPr>
              <w:ind w:left="170" w:hanging="170"/>
            </w:pPr>
            <w:r>
              <w:rPr>
                <w:rFonts w:ascii="맑은 고딕" w:hAnsi="맑은 고딕" w:eastAsia="맑은 고딕"/>
                <w:b w:val="0"/>
                <w:i w:val="0"/>
              </w:rPr>
              <w:t>① 생활 현상(풍선·타이어) → ② 실험(조작=온도, 종속=부피, 통제=압력·기체의 양) → ③ 그래프 공유·정성적 해석 → ④ 입자 운동 활발 → 벽에 더 세게 충돌 → 부피 증가 → ⑤ 생활 속 예 재설명   ※ 비상은 직접 측정(스프레드시트)·동영상 발표, 미래엔은 제시 자료 해석·시뮬레이션·생활 문제 해결 + ‘샤를 법칙’ 명명 → 두 교과서 모두 센서 측정으로 보완, 미래엔은 법칙명을 정성 진술 뒤 참고로</w:t>
            </w:r>
          </w:p>
        </w:tc>
      </w:tr>
    </w:tbl>
    <w:sectPr w:rsidR="00FC693F" w:rsidRPr="0006063C" w:rsidSect="00034616">
      <w:pgSz w:w="16838" w:h="11906" w:orient="landscape"/>
      <w:pgMar w:top="454" w:right="680" w:bottom="454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188" w:lineRule="exact"/>
    </w:pPr>
    <w:rPr>
      <w:rFonts w:ascii="맑은 고딕" w:hAnsi="맑은 고딕" w:eastAsia="맑은 고딕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